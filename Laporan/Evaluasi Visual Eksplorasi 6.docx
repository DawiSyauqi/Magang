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Evaluasi Visual Eksplorasi 6</w:t>
      </w:r>
    </w:p>
    <w:p>
      <w:r>
        <w:rPr>
          <w:i w:val="0"/>
          <w:color w:val="5B6474"/>
          <w:sz w:val="22"/>
        </w:rPr>
        <w:t>Satu foto seluruh halaman → header, Speed/Size, Operator dan Lost time sekaligus · 7 foto di folder fullimg (2 lembar formulir) · TrOCR small di CPU, tanpa Ollama, tanpa pelatihan · 11 Oktober 2026</w:t>
      </w:r>
    </w:p>
    <w:p>
      <w:pPr>
        <w:pStyle w:val="Heading1"/>
      </w:pPr>
      <w:r>
        <w:t>Ringkasan</w:t>
      </w:r>
    </w:p>
    <w:p>
      <w:pPr>
        <w:pStyle w:val="ListParagraph"/>
        <w:spacing w:after="60"/>
        <w:ind w:left="340"/>
      </w:pPr>
      <w:r>
        <w:rPr>
          <w:color w:val="5B6474"/>
        </w:rPr>
        <w:t xml:space="preserve">•  </w:t>
      </w:r>
      <w:r>
        <w:rPr>
          <w:b/>
        </w:rPr>
        <w:t xml:space="preserve">Ide. </w:t>
      </w:r>
      <w:r>
        <w:t>Alur aplikasi sekarang butuh 2 foto: Section 1 (foto utuh, header &amp; Speed/Size dibaca Ollama) dan Section 2 (foto close-up grid + 3 titik diklik operator). Eksplorasi 6 mencoba SATU foto seluruh halaman untuk semuanya, tanpa klik titik.</w:t>
      </w:r>
    </w:p>
    <w:p>
      <w:pPr>
        <w:pStyle w:val="ListParagraph"/>
        <w:spacing w:after="60"/>
        <w:ind w:left="340"/>
      </w:pPr>
      <w:r>
        <w:rPr>
          <w:color w:val="5B6474"/>
        </w:rPr>
        <w:t xml:space="preserve">•  </w:t>
      </w:r>
      <w:r>
        <w:rPr>
          <w:b/>
        </w:rPr>
        <w:t xml:space="preserve">Geometri berhasil di 7/7 foto, </w:t>
      </w:r>
      <w:r>
        <w:t>termasuk 2 foto yang formulirnya diputar 90° dan 2 foto yang diambil jauh (formulir hanya ±36% luas foto). Referensi baru hanya memakai titik fitur dari CETAKAN formulir, sehingga tidak bergantung pada isi lembar referensi.</w:t>
      </w:r>
    </w:p>
    <w:p>
      <w:pPr>
        <w:pStyle w:val="ListParagraph"/>
        <w:spacing w:after="60"/>
        <w:ind w:left="340"/>
      </w:pPr>
      <w:r>
        <w:rPr>
          <w:color w:val="5B6474"/>
        </w:rPr>
        <w:t xml:space="preserve">•  </w:t>
      </w:r>
      <w:r>
        <w:rPr>
          <w:b/>
        </w:rPr>
        <w:t xml:space="preserve">Header terbaca 7/7 untuk tanggal, mesin, shift, Size dan Speed; </w:t>
      </w:r>
      <w:r>
        <w:t>operator hanya 3/7 (3 foto yang memang kosong). Nama operator di lembar padat ditulis dengan coretan dan terbaca sebagai kata lain — field ini harus selalu dikonfirmasi/dicocokkan ke master operator.</w:t>
      </w:r>
    </w:p>
    <w:p>
      <w:pPr>
        <w:pStyle w:val="ListParagraph"/>
        <w:spacing w:after="60"/>
        <w:ind w:left="340"/>
      </w:pPr>
      <w:r>
        <w:rPr>
          <w:color w:val="5B6474"/>
        </w:rPr>
        <w:t xml:space="preserve">•  </w:t>
      </w:r>
      <w:r>
        <w:rPr>
          <w:b/>
        </w:rPr>
        <w:t xml:space="preserve">Lost time 90,0% kotak berisi benar </w:t>
      </w:r>
      <w:r>
        <w:t>(198/220, abaikan huruf besar/kecil) — setara E4 di foto close-up (91,0%), padahal kotak di foto utuh lebih kecil. Pola salahnya sama dengan E4 (7b→1b, 2a→2D, 1c→1d).</w:t>
      </w:r>
    </w:p>
    <w:p>
      <w:pPr>
        <w:pStyle w:val="ListParagraph"/>
        <w:spacing w:after="60"/>
        <w:ind w:left="340"/>
      </w:pPr>
      <w:r>
        <w:rPr>
          <w:color w:val="5B6474"/>
        </w:rPr>
        <w:t xml:space="preserve">•  </w:t>
      </w:r>
      <w:r>
        <w:rPr>
          <w:b/>
        </w:rPr>
        <w:t xml:space="preserve">Dengan konfirmasi operator (ambang 0,85) </w:t>
      </w:r>
      <w:r>
        <w:t>20,5% kotak ditandai ragu, 18 dari 22 kesalahan tertangkap, benar akhir 98,2%. Yang lolos hanya 1 kotak fisik ("2a" yang ditulis mirip "2D") di 4 foto lembar yang sama — kotak yang juga lolos di E4.</w:t>
      </w:r>
    </w:p>
    <w:p>
      <w:pPr>
        <w:pStyle w:val="ListParagraph"/>
        <w:spacing w:after="60"/>
        <w:ind w:left="340"/>
      </w:pPr>
      <w:r>
        <w:rPr>
          <w:color w:val="5B6474"/>
        </w:rPr>
        <w:t xml:space="preserve">•  </w:t>
      </w:r>
      <w:r>
        <w:rPr>
          <w:b/>
        </w:rPr>
        <w:t xml:space="preserve">Waktu: </w:t>
      </w:r>
      <w:r>
        <w:t>±41 dtk (lembar jarang) sampai ±75 dtk (lembar padat, 49 kotak) per foto di CPU laptop, termasuk load model ±6 dtk dan header ±17 dtk.</w:t>
      </w:r>
    </w:p>
    <w:p>
      <w:pPr>
        <w:pStyle w:val="ListParagraph"/>
        <w:spacing w:after="60"/>
        <w:ind w:left="340"/>
      </w:pPr>
      <w:r>
        <w:rPr>
          <w:color w:val="5B6474"/>
        </w:rPr>
        <w:t xml:space="preserve">•  </w:t>
      </w:r>
      <w:r>
        <w:rPr>
          <w:b/>
        </w:rPr>
        <w:t xml:space="preserve">Catatan penting: </w:t>
      </w:r>
      <w:r>
        <w:t>cara membaca header disusun sambil melihat 7 foto ini sendiri (hanya 2 lembar, 1 penulis). Angka header 7/7 belum teruji di lembar lain — perlu foto lembar baru sebelum dipercaya.</w:t>
      </w:r>
    </w:p>
    <w:p>
      <w:pPr>
        <w:pStyle w:val="Heading2"/>
      </w:pPr>
      <w:r>
        <w:t>Hasil per field header (7 foto)</w:t>
      </w:r>
    </w:p>
    <w:tbl>
      <w:tblPr>
        <w:tblW w:type="auto" w:w="0"/>
        <w:jc w:val="left"/>
        <w:tblLook w:firstColumn="1" w:firstRow="1" w:lastColumn="0" w:lastRow="0" w:noHBand="0" w:noVBand="1" w:val="04A0"/>
      </w:tblPr>
      <w:tblGrid>
        <w:gridCol w:w="5008"/>
        <w:gridCol w:w="5008"/>
        <w:gridCol w:w="5008"/>
      </w:tblGrid>
      <w:tr>
        <w:tc>
          <w:tcPr>
            <w:tcW w:type="dxa" w:w="1984"/>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Field</w:t>
            </w:r>
          </w:p>
        </w:tc>
        <w:tc>
          <w:tcPr>
            <w:tcW w:type="dxa" w:w="1134"/>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Benar</w:t>
            </w:r>
          </w:p>
        </w:tc>
        <w:tc>
          <w:tcPr>
            <w:tcW w:type="dxa" w:w="11622"/>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Cara baca</w:t>
            </w:r>
          </w:p>
        </w:tc>
      </w:tr>
      <w:tr>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Hari &amp; Tanggal</w:t>
            </w:r>
          </w:p>
        </w:tc>
        <w:tc>
          <w:tcPr>
            <w:tcW w:type="dxa" w:w="1134"/>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7/7</w:t>
            </w:r>
          </w:p>
        </w:tc>
        <w:tc>
          <w:tcPr>
            <w:tcW w:type="dxa" w:w="1162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Beam search TrOCR dipaksa pola "&lt;hari&gt;, D-MM-YYYY"; lalu diurai &amp; dicek valid + nama hari cocok kalender.</w:t>
            </w:r>
          </w:p>
        </w:tc>
      </w:tr>
      <w:tr>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Mesin</w:t>
            </w:r>
          </w:p>
        </w:tc>
        <w:tc>
          <w:tcPr>
            <w:tcW w:type="dxa" w:w="1134"/>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7/7</w:t>
            </w:r>
          </w:p>
        </w:tc>
        <w:tc>
          <w:tcPr>
            <w:tcW w:type="dxa" w:w="1162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Beam search dipaksa pola kode mesin 1–2 huruf + 1–2 angka (AN1, D16, DD16, AN01); hasil mentah dicocokkan aplikasi (MesinResolver).</w:t>
            </w:r>
          </w:p>
        </w:tc>
      </w:tr>
      <w:tr>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Shift</w:t>
            </w:r>
          </w:p>
        </w:tc>
        <w:tc>
          <w:tcPr>
            <w:tcW w:type="dxa" w:w="1134"/>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7/7</w:t>
            </w:r>
          </w:p>
        </w:tc>
        <w:tc>
          <w:tcPr>
            <w:tcW w:type="dxa" w:w="1162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3 kandidat (1/2/3) dinilai seperti kode kotak E4 → peluang tiap shift.</w:t>
            </w:r>
          </w:p>
        </w:tc>
      </w:tr>
      <w:tr>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Operator</w:t>
            </w:r>
          </w:p>
        </w:tc>
        <w:tc>
          <w:tcPr>
            <w:tcW w:type="dxa" w:w="1134"/>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3/7</w:t>
            </w:r>
          </w:p>
        </w:tc>
        <w:tc>
          <w:tcPr>
            <w:tcW w:type="dxa" w:w="1162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Beam search dipaksa huruf/spasi (nama bebas); dicocokkan aplikasi (OperatorMatcher).</w:t>
            </w:r>
          </w:p>
        </w:tc>
      </w:tr>
      <w:tr>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Size</w:t>
            </w:r>
          </w:p>
        </w:tc>
        <w:tc>
          <w:tcPr>
            <w:tcW w:type="dxa" w:w="1134"/>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7/7</w:t>
            </w:r>
          </w:p>
        </w:tc>
        <w:tc>
          <w:tcPr>
            <w:tcW w:type="dxa" w:w="1162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Per karakter: komponen tinta dipisah, titik dikenali dari ukurannya, tiap digit dinilai 10 kandidat 0–9; "MM" dari jarak lebar setelah angka.</w:t>
            </w:r>
          </w:p>
        </w:tc>
      </w:tr>
      <w:tr>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Speed (m/mnt)</w:t>
            </w:r>
          </w:p>
        </w:tc>
        <w:tc>
          <w:tcPr>
            <w:tcW w:type="dxa" w:w="1134"/>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7/7</w:t>
            </w:r>
          </w:p>
        </w:tc>
        <w:tc>
          <w:tcPr>
            <w:tcW w:type="dxa" w:w="1162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Per karakter, sama seperti Size (tanpa satuan).</w:t>
            </w:r>
          </w:p>
        </w:tc>
      </w:tr>
    </w:tbl>
    <w:p>
      <w:r>
        <w:rPr>
          <w:i/>
          <w:color w:val="5B6474"/>
          <w:sz w:val="18"/>
        </w:rPr>
        <w:t>Kosong = benar bila kunci juga kosong (Size &amp; Speed lembar padat, Operator lembar jarang): field tanpa tulisan dikenali dari jumlah tinta, model tidak dipanggil. Perbandingan tanpa huruf besar/kecil &amp; spasi.</w:t>
      </w:r>
    </w:p>
    <w:p>
      <w:pPr>
        <w:pStyle w:val="Heading2"/>
      </w:pPr>
      <w:r>
        <w:t>Hasil Lost time (kotak berisi, abaikan huruf besar/kecil)</w:t>
      </w:r>
    </w:p>
    <w:tbl>
      <w:tblPr>
        <w:tblW w:type="auto" w:w="0"/>
        <w:jc w:val="left"/>
        <w:tblLook w:firstColumn="1" w:firstRow="1" w:lastColumn="0" w:lastRow="0" w:noHBand="0" w:noVBand="1" w:val="04A0"/>
      </w:tblPr>
      <w:tblGrid>
        <w:gridCol w:w="3005"/>
        <w:gridCol w:w="3005"/>
        <w:gridCol w:w="3005"/>
        <w:gridCol w:w="3005"/>
        <w:gridCol w:w="3005"/>
      </w:tblGrid>
      <w:tr>
        <w:tc>
          <w:tcPr>
            <w:tcW w:type="dxa" w:w="4252"/>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Metode · foto</w:t>
            </w:r>
          </w:p>
        </w:tc>
        <w:tc>
          <w:tcPr>
            <w:tcW w:type="dxa" w:w="255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Lembar padat</w:t>
            </w:r>
          </w:p>
        </w:tc>
        <w:tc>
          <w:tcPr>
            <w:tcW w:type="dxa" w:w="255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Lembar jarang</w:t>
            </w:r>
          </w:p>
        </w:tc>
        <w:tc>
          <w:tcPr>
            <w:tcW w:type="dxa" w:w="255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Total</w:t>
            </w:r>
          </w:p>
        </w:tc>
        <w:tc>
          <w:tcPr>
            <w:tcW w:type="dxa" w:w="1984"/>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Total (eksak)</w:t>
            </w:r>
          </w:p>
        </w:tc>
      </w:tr>
      <w:tr>
        <w:tc>
          <w:tcPr>
            <w:tcW w:type="dxa" w:w="425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E6 · foto utuh (fullimg, 7 foto)</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175/196 (89,3%)</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23/24 (95,8%)</w:t>
            </w:r>
          </w:p>
        </w:tc>
        <w:tc>
          <w:tcPr>
            <w:tcW w:type="dxa" w:w="2551"/>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198/220 (90,0%)</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185/220 (84,1%)</w:t>
            </w:r>
          </w:p>
        </w:tc>
      </w:tr>
      <w:tr>
        <w:tc>
          <w:tcPr>
            <w:tcW w:type="dxa" w:w="425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E4 · foto close-up (images, 12 foto)</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228/245 (93,1%)</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46/56 (82,1%)</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274/301 (91,0%)</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83,7%</w:t>
            </w:r>
          </w:p>
        </w:tc>
      </w:tr>
      <w:tr>
        <w:tc>
          <w:tcPr>
            <w:tcW w:type="dxa" w:w="425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E2 · foto close-up (images, 12 foto)</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212/245 (86,5%)</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46/56 (82,1%)</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258/301 (85,7%)</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83,4%</w:t>
            </w:r>
          </w:p>
        </w:tc>
      </w:tr>
    </w:tbl>
    <w:p>
      <w:r>
        <w:rPr>
          <w:i/>
          <w:color w:val="5B6474"/>
          <w:sz w:val="18"/>
        </w:rPr>
        <w:t>Bukan perbandingan foto yang sama: E6 dinilai di 7 foto utuh (fullimg), E2/E4 di 12 foto close-up (images), tetapi lembar &amp; kuncinya SAMA. Lembar jarang di images memuat 1 foto buram (141238) yang gagal di semua metode, sehingga angka lembar jarang E2/E4 lebih rendah. Kolom eksak = huruf besar/kecil harus sama.</w:t>
      </w:r>
    </w:p>
    <w:p>
      <w:pPr>
        <w:pStyle w:val="Heading2"/>
      </w:pPr>
      <w:r>
        <w:t>Konfirmasi operator (ambang keyakinan 0,85, sama dengan hibrida E4)</w:t>
      </w:r>
    </w:p>
    <w:tbl>
      <w:tblPr>
        <w:tblW w:type="auto" w:w="0"/>
        <w:jc w:val="left"/>
        <w:tblLook w:firstColumn="1" w:firstRow="1" w:lastColumn="0" w:lastRow="0" w:noHBand="0" w:noVBand="1" w:val="04A0"/>
      </w:tblPr>
      <w:tblGrid>
        <w:gridCol w:w="2504"/>
        <w:gridCol w:w="2504"/>
        <w:gridCol w:w="2504"/>
        <w:gridCol w:w="2504"/>
        <w:gridCol w:w="2504"/>
        <w:gridCol w:w="2504"/>
      </w:tblGrid>
      <w:tr>
        <w:tc>
          <w:tcPr>
            <w:tcW w:type="dxa" w:w="1984"/>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Kotak berisi</w:t>
            </w:r>
          </w:p>
        </w:tc>
        <w:tc>
          <w:tcPr>
            <w:tcW w:type="dxa" w:w="1984"/>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Ditandai ragu</w:t>
            </w:r>
          </w:p>
        </w:tc>
        <w:tc>
          <w:tcPr>
            <w:tcW w:type="dxa" w:w="1417"/>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Salah</w:t>
            </w:r>
          </w:p>
        </w:tc>
        <w:tc>
          <w:tcPr>
            <w:tcW w:type="dxa" w:w="2268"/>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Salah tertangkap</w:t>
            </w:r>
          </w:p>
        </w:tc>
        <w:tc>
          <w:tcPr>
            <w:tcW w:type="dxa" w:w="170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Benar akhir</w:t>
            </w:r>
          </w:p>
        </w:tc>
        <w:tc>
          <w:tcPr>
            <w:tcW w:type="dxa" w:w="3402"/>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Ragu: jawaban benar di 3 kandidat</w:t>
            </w:r>
          </w:p>
        </w:tc>
      </w:tr>
      <w:tr>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220</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45 (20,5%)</w:t>
            </w:r>
          </w:p>
        </w:tc>
        <w:tc>
          <w:tcPr>
            <w:tcW w:type="dxa" w:w="141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22</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18/22</w:t>
            </w:r>
          </w:p>
        </w:tc>
        <w:tc>
          <w:tcPr>
            <w:tcW w:type="dxa" w:w="1701"/>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98,2%</w:t>
            </w:r>
          </w:p>
        </w:tc>
        <w:tc>
          <w:tcPr>
            <w:tcW w:type="dxa" w:w="34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38/45</w:t>
            </w:r>
          </w:p>
        </w:tc>
      </w:tr>
    </w:tbl>
    <w:p>
      <w:pPr>
        <w:pStyle w:val="Heading2"/>
      </w:pPr>
      <w:r>
        <w:t>Waktu proses per foto (CPU, sekali jalan = 1 foto)</w:t>
      </w:r>
    </w:p>
    <w:tbl>
      <w:tblPr>
        <w:tblW w:type="auto" w:w="0"/>
        <w:jc w:val="left"/>
        <w:tblLook w:firstColumn="1" w:firstRow="1" w:lastColumn="0" w:lastRow="0" w:noHBand="0" w:noVBand="1" w:val="04A0"/>
      </w:tblPr>
      <w:tblGrid>
        <w:gridCol w:w="2504"/>
        <w:gridCol w:w="2504"/>
        <w:gridCol w:w="2504"/>
        <w:gridCol w:w="2504"/>
        <w:gridCol w:w="2504"/>
        <w:gridCol w:w="2504"/>
      </w:tblGrid>
      <w:tr>
        <w:tc>
          <w:tcPr>
            <w:tcW w:type="dxa" w:w="3402"/>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Foto</w:t>
            </w:r>
          </w:p>
        </w:tc>
        <w:tc>
          <w:tcPr>
            <w:tcW w:type="dxa" w:w="1417"/>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Lembar</w:t>
            </w:r>
          </w:p>
        </w:tc>
        <w:tc>
          <w:tcPr>
            <w:tcW w:type="dxa" w:w="1984"/>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Geometri (dtk)</w:t>
            </w:r>
          </w:p>
        </w:tc>
        <w:tc>
          <w:tcPr>
            <w:tcW w:type="dxa" w:w="1984"/>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Header (dtk)</w:t>
            </w:r>
          </w:p>
        </w:tc>
        <w:tc>
          <w:tcPr>
            <w:tcW w:type="dxa" w:w="1984"/>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Lost time (dtk)</w:t>
            </w:r>
          </w:p>
        </w:tc>
        <w:tc>
          <w:tcPr>
            <w:tcW w:type="dxa" w:w="1984"/>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Total (dtk)</w:t>
            </w:r>
          </w:p>
        </w:tc>
      </w:tr>
      <w:tr>
        <w:tc>
          <w:tcPr>
            <w:tcW w:type="dxa" w:w="34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IMG_20261011_143018</w:t>
            </w:r>
          </w:p>
        </w:tc>
        <w:tc>
          <w:tcPr>
            <w:tcW w:type="dxa" w:w="141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padat</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2,7</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15,6</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42,1</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76,8</w:t>
            </w:r>
          </w:p>
        </w:tc>
      </w:tr>
      <w:tr>
        <w:tc>
          <w:tcPr>
            <w:tcW w:type="dxa" w:w="34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IMG_20261011_143022</w:t>
            </w:r>
          </w:p>
        </w:tc>
        <w:tc>
          <w:tcPr>
            <w:tcW w:type="dxa" w:w="141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padat</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2,5</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17,1</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40,4</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75,2</w:t>
            </w:r>
          </w:p>
        </w:tc>
      </w:tr>
      <w:tr>
        <w:tc>
          <w:tcPr>
            <w:tcW w:type="dxa" w:w="34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IMG_20261011_143029</w:t>
            </w:r>
          </w:p>
        </w:tc>
        <w:tc>
          <w:tcPr>
            <w:tcW w:type="dxa" w:w="141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padat</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2,2</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17,8</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38,5</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74,2</w:t>
            </w:r>
          </w:p>
        </w:tc>
      </w:tr>
      <w:tr>
        <w:tc>
          <w:tcPr>
            <w:tcW w:type="dxa" w:w="34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IMG_20261011_143036</w:t>
            </w:r>
          </w:p>
        </w:tc>
        <w:tc>
          <w:tcPr>
            <w:tcW w:type="dxa" w:w="141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padat</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2,2</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17,9</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38,9</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74,3</w:t>
            </w:r>
          </w:p>
        </w:tc>
      </w:tr>
      <w:tr>
        <w:tc>
          <w:tcPr>
            <w:tcW w:type="dxa" w:w="34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IMG_20261011_143042</w:t>
            </w:r>
          </w:p>
        </w:tc>
        <w:tc>
          <w:tcPr>
            <w:tcW w:type="dxa" w:w="141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jarang</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2,5</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17,5</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7,0</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46,9</w:t>
            </w:r>
          </w:p>
        </w:tc>
      </w:tr>
      <w:tr>
        <w:tc>
          <w:tcPr>
            <w:tcW w:type="dxa" w:w="34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IMG_20261011_143050</w:t>
            </w:r>
          </w:p>
        </w:tc>
        <w:tc>
          <w:tcPr>
            <w:tcW w:type="dxa" w:w="141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jarang</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2,4</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17,6</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6,7</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41,0</w:t>
            </w:r>
          </w:p>
        </w:tc>
      </w:tr>
      <w:tr>
        <w:tc>
          <w:tcPr>
            <w:tcW w:type="dxa" w:w="34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IMG_20261011_143055</w:t>
            </w:r>
          </w:p>
        </w:tc>
        <w:tc>
          <w:tcPr>
            <w:tcW w:type="dxa" w:w="141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jarang</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1,7</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17,7</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6,8</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41,0</w:t>
            </w:r>
          </w:p>
        </w:tc>
      </w:tr>
    </w:tbl>
    <w:p>
      <w:r>
        <w:rPr>
          <w:i/>
          <w:color w:val="5B6474"/>
          <w:sz w:val="18"/>
        </w:rPr>
        <w:t>Lembar padat membaca 49 kotak (shift 1 + 2), lembar jarang 8 kotak. Header ±17 dtk, terbesar dari tanggal (beam search dengan pola). Model TrOCR base (lebih besar) juga dicoba untuk header: tidak lebih akurat (Speed terbaca "3.36", mesin lebih buruk) dan 3–4× lebih lambat, sehingga tidak dipakai.</w:t>
      </w:r>
    </w:p>
    <w:p>
      <w:pPr>
        <w:pStyle w:val="Heading1"/>
      </w:pPr>
      <w:r>
        <w:t>Cara kerja Eksplorasi 6</w:t>
      </w:r>
    </w:p>
    <w:p>
      <w:pPr>
        <w:pStyle w:val="ListParagraph"/>
        <w:spacing w:after="60"/>
        <w:ind w:left="340"/>
      </w:pPr>
      <w:r>
        <w:rPr>
          <w:color w:val="5B6474"/>
        </w:rPr>
        <w:t xml:space="preserve">•  </w:t>
      </w:r>
      <w:r>
        <w:rPr>
          <w:b/>
        </w:rPr>
        <w:t xml:space="preserve">1 · Referensi formulir utuh (sekali). </w:t>
      </w:r>
      <w:r>
        <w:t>Foto 143018 diluruskan ke bingkai cetak formulir menjadi kanvas 3400 × 2330 px. Titik fitur SIFT hanya diambil dari cetakan (logo, judul, label kiri, legenda kanan, label jam, catatan) — semua area isian dimasker (merah pada gambar di bawah).</w:t>
      </w:r>
    </w:p>
    <w:p>
      <w:r>
        <w:drawing>
          <wp:inline xmlns:a="http://schemas.openxmlformats.org/drawingml/2006/main" xmlns:pic="http://schemas.openxmlformats.org/drawingml/2006/picture">
            <wp:extent cx="6120000" cy="4194000"/>
            <wp:docPr id="1" name="Picture 1"/>
            <wp:cNvGraphicFramePr>
              <a:graphicFrameLocks noChangeAspect="1"/>
            </wp:cNvGraphicFramePr>
            <a:graphic>
              <a:graphicData uri="http://schemas.openxmlformats.org/drawingml/2006/picture">
                <pic:pic>
                  <pic:nvPicPr>
                    <pic:cNvPr id="0" name="titik_fitur_referensi.jpg"/>
                    <pic:cNvPicPr/>
                  </pic:nvPicPr>
                  <pic:blipFill>
                    <a:blip r:embed="rId9"/>
                    <a:stretch>
                      <a:fillRect/>
                    </a:stretch>
                  </pic:blipFill>
                  <pic:spPr>
                    <a:xfrm>
                      <a:off x="0" y="0"/>
                      <a:ext cx="6120000" cy="4194000"/>
                    </a:xfrm>
                    <a:prstGeom prst="rect"/>
                  </pic:spPr>
                </pic:pic>
              </a:graphicData>
            </a:graphic>
          </wp:inline>
        </w:drawing>
      </w:r>
    </w:p>
    <w:p>
      <w:r>
        <w:rPr>
          <w:i/>
          <w:color w:val="5B6474"/>
          <w:sz w:val="18"/>
        </w:rPr>
        <w:t>Titik fitur referensi (hijau) — area isian tulisan tangan dimasker (merah), jadi lembar lain dengan isi berbeda tetap cocok.</w:t>
      </w:r>
    </w:p>
    <w:p>
      <w:pPr>
        <w:pStyle w:val="ListParagraph"/>
        <w:spacing w:after="60"/>
        <w:ind w:left="340"/>
      </w:pPr>
      <w:r>
        <w:rPr>
          <w:color w:val="5B6474"/>
        </w:rPr>
        <w:t xml:space="preserve">•  </w:t>
      </w:r>
      <w:r>
        <w:rPr>
          <w:b/>
        </w:rPr>
        <w:t xml:space="preserve">2 · Pemetaan foto. </w:t>
      </w:r>
      <w:r>
        <w:t>SIFT di foto (diperkecil ke 2000 px) dicocokkan ke referensi → homography (RANSAC). SIFT tahan rotasi &amp; skala, jadi foto landscape, portrait, atau terbalik langsung terpetakan tanpa OSD. Cek: jumlah titik cocok, bentuk formulir cembung, luas formulir ≥ 8% foto; gagal → needs_retake.</w:t>
      </w:r>
    </w:p>
    <w:p>
      <w:pPr>
        <w:pStyle w:val="ListParagraph"/>
        <w:spacing w:after="60"/>
        <w:ind w:left="340"/>
      </w:pPr>
      <w:r>
        <w:rPr>
          <w:color w:val="5B6474"/>
        </w:rPr>
        <w:t xml:space="preserve">•  </w:t>
      </w:r>
      <w:r>
        <w:rPr>
          <w:b/>
        </w:rPr>
        <w:t xml:space="preserve">3 · Semua field punya posisi tetap di kanvas. </w:t>
      </w:r>
      <w:r>
        <w:t>Header (tanggal, mesin, shift), Operator, Size, Speed dipotong dari kotak tetap, garis cetak &amp; coretan tebal dibuang, field tanpa tulisan = kosong (model tidak dipanggil).</w:t>
      </w:r>
    </w:p>
    <w:p>
      <w:pPr>
        <w:pStyle w:val="ListParagraph"/>
        <w:spacing w:after="60"/>
        <w:ind w:left="340"/>
      </w:pPr>
      <w:r>
        <w:rPr>
          <w:color w:val="5B6474"/>
        </w:rPr>
        <w:t xml:space="preserve">•  </w:t>
      </w:r>
      <w:r>
        <w:rPr>
          <w:b/>
        </w:rPr>
        <w:t xml:space="preserve">4 · Lost time = cara E4. </w:t>
      </w:r>
      <w:r>
        <w:t>Baris Lost time tiap shift di-snap ke garis cetak dengan refine_grid (salinan E1, tidak diubah); kotak kosong dari tinta; kotak bertinta dibaca TrOCR kandidat kode (0–8 + a–k, atau x) persis seperti E4. Default: semua baris yang bertinta dibaca, jadi shift tidak perlu ditebak dulu.</w:t>
      </w:r>
    </w:p>
    <w:p>
      <w:pPr>
        <w:pStyle w:val="ListParagraph"/>
        <w:spacing w:after="60"/>
        <w:ind w:left="340"/>
      </w:pPr>
      <w:r>
        <w:rPr>
          <w:color w:val="5B6474"/>
        </w:rPr>
        <w:t xml:space="preserve">•  </w:t>
      </w:r>
      <w:r>
        <w:rPr>
          <w:b/>
        </w:rPr>
        <w:t xml:space="preserve">5 · Konfirmasi. </w:t>
      </w:r>
      <w:r>
        <w:t>Kotak dengan keyakinan &lt; 0,85 ditandai ragu beserta 3 kandidat (sama dengan hibrida E4). Field header punya tanda sendiri: peluang shift, tanggal valid/nama hari cocok, keyakinan digit terendah Size/Speed.</w:t>
      </w:r>
    </w:p>
    <w:p>
      <w:pPr>
        <w:pStyle w:val="Heading1"/>
      </w:pPr>
      <w:r>
        <w:t>Temuan</w:t>
      </w:r>
    </w:p>
    <w:p>
      <w:pPr>
        <w:pStyle w:val="ListParagraph"/>
        <w:spacing w:after="60"/>
        <w:ind w:left="340"/>
      </w:pPr>
      <w:r>
        <w:rPr>
          <w:color w:val="5B6474"/>
        </w:rPr>
        <w:t xml:space="preserve">•  </w:t>
      </w:r>
      <w:r>
        <w:rPr>
          <w:b/>
        </w:rPr>
        <w:t xml:space="preserve">Foto utuh tidak menurunkan akurasi Lost time. </w:t>
      </w:r>
      <w:r>
        <w:t>Kotak di kanvas ±46 px, di foto aslinya 33–53 px — sebanding dengan foto close-up di images (±53 px). Foto terjauh (143036, 0,76 px foto per px kanvas) tetap 42/47 di lembar padat, hanya 1 kotak lebih buruk dari foto terdekat.</w:t>
      </w:r>
    </w:p>
    <w:p>
      <w:pPr>
        <w:pStyle w:val="ListParagraph"/>
        <w:spacing w:after="60"/>
        <w:ind w:left="340"/>
      </w:pPr>
      <w:r>
        <w:rPr>
          <w:color w:val="5B6474"/>
        </w:rPr>
        <w:t xml:space="preserve">•  </w:t>
      </w:r>
      <w:r>
        <w:rPr>
          <w:b/>
        </w:rPr>
        <w:t xml:space="preserve">Geometri foto utuh lebih mudah daripada close-up. </w:t>
      </w:r>
      <w:r>
        <w:t>Seluruh cetakan formulir (judul, legenda kanan, label) ikut terfoto, jadi titik cocok 673–2137 per foto; masalah referensi E1–E5 (titik jatuh di tulisan tangan lembar referensi) hilang karena area isian dimasker.</w:t>
      </w:r>
    </w:p>
    <w:p>
      <w:pPr>
        <w:pStyle w:val="ListParagraph"/>
        <w:spacing w:after="60"/>
        <w:ind w:left="340"/>
      </w:pPr>
      <w:r>
        <w:rPr>
          <w:color w:val="5B6474"/>
        </w:rPr>
        <w:t xml:space="preserve">•  </w:t>
      </w:r>
      <w:r>
        <w:rPr>
          <w:b/>
        </w:rPr>
        <w:t xml:space="preserve">Membaca angka per karakter lebih andal daripada per baris. </w:t>
      </w:r>
      <w:r>
        <w:t>Dibaca 1 baris, TrOCR small menulis Speed "3.6" sebagai "36" (titik hilang) dan Size "00.80" sebagai "00.90" di 3/3 foto. Per karakter (titik dari ukurannya, digit dari 10 kandidat): 3/3 benar.</w:t>
      </w:r>
    </w:p>
    <w:p>
      <w:pPr>
        <w:pStyle w:val="ListParagraph"/>
        <w:spacing w:after="60"/>
        <w:ind w:left="340"/>
      </w:pPr>
      <w:r>
        <w:rPr>
          <w:color w:val="5B6474"/>
        </w:rPr>
        <w:t xml:space="preserve">•  </w:t>
      </w:r>
      <w:r>
        <w:rPr>
          <w:b/>
        </w:rPr>
        <w:t xml:space="preserve">Pola (regex) memaksa jawaban yang masuk akal. </w:t>
      </w:r>
      <w:r>
        <w:t>Tanggal dibaca bebas jadi "Sable , 1300-2026" atau "Serin , 3- ( 8-" 102s"; dipaksa pola hari + tanggal: 7/7 benar. Mesin dengan pola longgar sempat "ANIX1"; dengan pola kode mesin (1–2 huruf + 1–2 angka): 7/7.</w:t>
      </w:r>
    </w:p>
    <w:p>
      <w:pPr>
        <w:pStyle w:val="ListParagraph"/>
        <w:spacing w:after="60"/>
        <w:ind w:left="340"/>
      </w:pPr>
      <w:r>
        <w:rPr>
          <w:color w:val="5B6474"/>
        </w:rPr>
        <w:t xml:space="preserve">•  </w:t>
      </w:r>
      <w:r>
        <w:rPr>
          <w:b/>
        </w:rPr>
        <w:t xml:space="preserve">Cek kalender menemukan kejanggalan di formulir. </w:t>
      </w:r>
      <w:r>
        <w:t>Lembar jarang bertulis "Senin, 3-08-2025", padahal 3 Agustus 2025 hari Minggu (3 Agustus 2026 = Senin). E6 menandai ini (hari_cocok_kalender = false) — bisa dipakai sebagai peringatan di aplikasi.</w:t>
      </w:r>
    </w:p>
    <w:p>
      <w:pPr>
        <w:pStyle w:val="ListParagraph"/>
        <w:spacing w:after="60"/>
        <w:ind w:left="340"/>
      </w:pPr>
      <w:r>
        <w:rPr>
          <w:color w:val="5B6474"/>
        </w:rPr>
        <w:t xml:space="preserve">•  </w:t>
      </w:r>
      <w:r>
        <w:rPr>
          <w:b/>
        </w:rPr>
        <w:t xml:space="preserve">Coretan adalah masalah utama field teks. </w:t>
      </w:r>
      <w:r>
        <w:t>Kata yang dicoret tebal ("BIP" sebelum AN1, angka sebelum "1" di shift, kata pertama operator) berhasil dibuang dari crop. Tetapi nama "Sugiyanto" sendiri ditulis dengan garis coret tipis di tengah, dan TrOCR membacanya "Navigator"/"Skylights" — tanpa daftar nama operator, field ini tidak bisa dipercaya.</w:t>
      </w:r>
    </w:p>
    <w:p>
      <w:pPr>
        <w:pStyle w:val="Heading1"/>
      </w:pPr>
      <w:r>
        <w:t>Keterbatasan</w:t>
      </w:r>
    </w:p>
    <w:p>
      <w:pPr>
        <w:pStyle w:val="ListParagraph"/>
        <w:spacing w:after="60"/>
        <w:ind w:left="340"/>
      </w:pPr>
      <w:r>
        <w:rPr>
          <w:color w:val="5B6474"/>
        </w:rPr>
        <w:t xml:space="preserve">•  </w:t>
      </w:r>
      <w:r>
        <w:rPr>
          <w:b/>
        </w:rPr>
        <w:t xml:space="preserve">Data uji sangat sedikit. </w:t>
      </w:r>
      <w:r>
        <w:t>7 foto dari 2 lembar formulir, kemungkinan 1 penulis. Ambang pembersih field (coretan, tinta minimum) dan pola dipilih sambil melihat foto yang sama — belum ada foto validasi terpisah untuk header.</w:t>
      </w:r>
    </w:p>
    <w:p>
      <w:pPr>
        <w:pStyle w:val="ListParagraph"/>
        <w:spacing w:after="60"/>
        <w:ind w:left="340"/>
      </w:pPr>
      <w:r>
        <w:rPr>
          <w:color w:val="5B6474"/>
        </w:rPr>
        <w:t xml:space="preserve">•  </w:t>
      </w:r>
      <w:r>
        <w:rPr>
          <w:b/>
        </w:rPr>
        <w:t xml:space="preserve">Lost time sudah lebih teruji. </w:t>
      </w:r>
      <w:r>
        <w:t>Pembaca kotak sama dengan E4 (dinilai di 12 foto close-up) dan ambang 0,85 berasal dari E4, jadi angka Lost time E6 lebih bisa dipercaya daripada angka header.</w:t>
      </w:r>
    </w:p>
    <w:p>
      <w:pPr>
        <w:pStyle w:val="ListParagraph"/>
        <w:spacing w:after="60"/>
        <w:ind w:left="340"/>
      </w:pPr>
      <w:r>
        <w:rPr>
          <w:color w:val="5B6474"/>
        </w:rPr>
        <w:t xml:space="preserve">•  </w:t>
      </w:r>
      <w:r>
        <w:rPr>
          <w:b/>
        </w:rPr>
        <w:t xml:space="preserve">Referensi dibuat dari 1 foto. </w:t>
      </w:r>
      <w:r>
        <w:t>Kanvas referensi berasal dari foto 143018 yang kertasnya sedikit melengkung; refine_grid menyerap lengkungan di baris Lost time, tetapi kotak field header memakai posisi tetap (dibuat longgar).</w:t>
      </w:r>
    </w:p>
    <w:p>
      <w:pPr>
        <w:pStyle w:val="ListParagraph"/>
        <w:spacing w:after="60"/>
        <w:ind w:left="340"/>
      </w:pPr>
      <w:r>
        <w:rPr>
          <w:color w:val="5B6474"/>
        </w:rPr>
        <w:t xml:space="preserve">•  </w:t>
      </w:r>
      <w:r>
        <w:rPr>
          <w:b/>
        </w:rPr>
        <w:t xml:space="preserve">Belum diuji: </w:t>
      </w:r>
      <w:r>
        <w:t>pencahayaan buruk, foto buram, resolusi kamera lebih rendah, dan formulir yang terpotong sebagian di tepi foto.</w:t>
      </w:r>
    </w:p>
    <w:p>
      <w:pPr>
        <w:pStyle w:val="Heading1"/>
      </w:pPr>
      <w:r>
        <w:t>Rekomendasi</w:t>
      </w:r>
    </w:p>
    <w:p>
      <w:pPr>
        <w:pStyle w:val="ListParagraph"/>
        <w:spacing w:after="60"/>
        <w:ind w:left="340"/>
      </w:pPr>
      <w:r>
        <w:rPr>
          <w:color w:val="5B6474"/>
        </w:rPr>
        <w:t xml:space="preserve">•  </w:t>
      </w:r>
      <w:r>
        <w:rPr>
          <w:b/>
        </w:rPr>
        <w:t xml:space="preserve">E6 layak menggantikan alur 2 section, </w:t>
      </w:r>
      <w:r>
        <w:t>dengan syarat diuji ulang di lembar lain. Lost time setara E4 (90,0% vs 91,0%; dengan konfirmasi 98,2%), header terbaca tanpa Ollama, operator tidak perlu foto kedua maupun klik 3 titik.</w:t>
      </w:r>
    </w:p>
    <w:p>
      <w:pPr>
        <w:pStyle w:val="ListParagraph"/>
        <w:spacing w:after="60"/>
        <w:ind w:left="340"/>
      </w:pPr>
      <w:r>
        <w:rPr>
          <w:color w:val="5B6474"/>
        </w:rPr>
        <w:t xml:space="preserve">•  </w:t>
      </w:r>
      <w:r>
        <w:rPr>
          <w:b/>
        </w:rPr>
        <w:t xml:space="preserve">Kumpulkan 5–10 foto utuh dari lembar &amp; penulis berbeda </w:t>
      </w:r>
      <w:r>
        <w:t>(beserta isinya sebagai kunci). Jalankan ulang bandingkan_e6.py tanpa mengubah ambang untuk menguji header &amp; Lost time di data yang belum pernah dilihat.</w:t>
      </w:r>
    </w:p>
    <w:p>
      <w:pPr>
        <w:pStyle w:val="ListParagraph"/>
        <w:spacing w:after="60"/>
        <w:ind w:left="340"/>
      </w:pPr>
      <w:r>
        <w:rPr>
          <w:color w:val="5B6474"/>
        </w:rPr>
        <w:t xml:space="preserve">•  </w:t>
      </w:r>
      <w:r>
        <w:rPr>
          <w:b/>
        </w:rPr>
        <w:t xml:space="preserve">Di aplikasi, tampilkan tanda konfirmasi untuk: </w:t>
      </w:r>
      <w:r>
        <w:t>kotak Lost time ragu (3 kandidat), operator (selalu, dicocokkan ke master operator), shift dengan peluang &lt; 0,85, tanggal tidak valid atau nama hari tidak cocok kalender, dan digit Size/Speed dengan keyakinan rendah.</w:t>
      </w:r>
    </w:p>
    <w:p>
      <w:pPr>
        <w:pStyle w:val="ListParagraph"/>
        <w:spacing w:after="60"/>
        <w:ind w:left="340"/>
      </w:pPr>
      <w:r>
        <w:rPr>
          <w:color w:val="5B6474"/>
        </w:rPr>
        <w:t xml:space="preserve">•  </w:t>
      </w:r>
      <w:r>
        <w:rPr>
          <w:b/>
        </w:rPr>
        <w:t xml:space="preserve">Instruksi foto: </w:t>
      </w:r>
      <w:r>
        <w:t>seluruh formulir masuk frame (keempat sisi terlihat), sejajar sebisa mungkin, pencahayaan rata. Jarak sampai formulir ±36% luas foto masih terbaca baik.</w:t>
      </w:r>
    </w:p>
    <w:p>
      <w:pPr>
        <w:pStyle w:val="ListParagraph"/>
        <w:spacing w:after="60"/>
        <w:ind w:left="340"/>
      </w:pPr>
      <w:r>
        <w:rPr>
          <w:color w:val="5B6474"/>
        </w:rPr>
        <w:t xml:space="preserve">•  </w:t>
      </w:r>
      <w:r>
        <w:rPr>
          <w:b/>
        </w:rPr>
        <w:t xml:space="preserve">Bila Ollama tersedia di server, </w:t>
      </w:r>
      <w:r>
        <w:t>field teks bebas (operator, dan mesin sebagai cadangan) bisa tetap memakai Ollama seperti Section 1 sekarang, sementara Lost time &amp; angka memakai TrOCR — dibandingkan di data validasi yang sama.</w:t>
      </w:r>
    </w:p>
    <w:p>
      <w:r>
        <w:br w:type="page"/>
      </w:r>
    </w:p>
    <w:p>
      <w:pPr>
        <w:pStyle w:val="Heading1"/>
      </w:pPr>
      <w:r>
        <w:t>Foto IMG_20261011_143018</w:t>
      </w:r>
    </w:p>
    <w:p>
      <w:r>
        <w:rPr>
          <w:i w:val="0"/>
          <w:color w:val="5B6474"/>
          <w:sz w:val="18"/>
        </w:rPr>
        <w:t>lembar padat · status success · 2137 titik cocok · formulir 61% luas foto · 0,96 px foto per px kanvas · total 76,8 dtk</w:t>
      </w:r>
    </w:p>
    <w:p>
      <w:r>
        <w:drawing>
          <wp:inline xmlns:a="http://schemas.openxmlformats.org/drawingml/2006/main" xmlns:pic="http://schemas.openxmlformats.org/drawingml/2006/picture">
            <wp:extent cx="8640000" cy="5922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8640000" cy="5922000"/>
                    </a:xfrm>
                    <a:prstGeom prst="rect"/>
                  </pic:spPr>
                </pic:pic>
              </a:graphicData>
            </a:graphic>
          </wp:inline>
        </w:drawing>
      </w:r>
    </w:p>
    <w:p>
      <w:r>
        <w:rPr>
          <w:i/>
          <w:color w:val="5B6474"/>
          <w:sz w:val="16"/>
        </w:rPr>
        <w:t>Foto setelah dipetakan ke kanvas formulir. Kotak oranye = area field, kotak hijau = tulisan yang ditemukan; baris Lost time: merah = kotak bertinta (dibaca), hijau = kosong.</w:t>
      </w:r>
    </w:p>
    <w:p>
      <w:pPr>
        <w:pStyle w:val="Heading2"/>
      </w:pPr>
      <w:r>
        <w:t>Header, Size, Speed, Operator</w:t>
      </w:r>
    </w:p>
    <w:tbl>
      <w:tblPr>
        <w:tblW w:type="auto" w:w="0"/>
        <w:tblLook w:firstColumn="1" w:firstRow="1" w:lastColumn="0" w:lastRow="0" w:noHBand="0" w:noVBand="1" w:val="04A0"/>
      </w:tblPr>
      <w:tblGrid>
        <w:gridCol w:w="3005"/>
        <w:gridCol w:w="3005"/>
        <w:gridCol w:w="3005"/>
        <w:gridCol w:w="3005"/>
        <w:gridCol w:w="3005"/>
      </w:tblGrid>
      <w:tr>
        <w:tc>
          <w:tcPr>
            <w:tcW w:type="dxa" w:w="170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Field</w:t>
            </w:r>
          </w:p>
        </w:tc>
        <w:tc>
          <w:tcPr>
            <w:tcW w:type="dxa" w:w="238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Kunci</w:t>
            </w:r>
          </w:p>
        </w:tc>
        <w:tc>
          <w:tcPr>
            <w:tcW w:type="dxa" w:w="238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E6</w:t>
            </w:r>
          </w:p>
        </w:tc>
        <w:tc>
          <w:tcPr>
            <w:tcW w:type="dxa" w:w="4535"/>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Crop yang dibaca</w:t>
            </w:r>
          </w:p>
        </w:tc>
        <w:tc>
          <w:tcPr>
            <w:tcW w:type="dxa" w:w="3685"/>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Keterangan</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Hari &amp; Tanggal</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Sabtu, 13-06-2026</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Sabtu, 13-06-2026</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1734968" cy="324000"/>
                  <wp:docPr id="3" name="Picture 3"/>
                  <wp:cNvGraphicFramePr>
                    <a:graphicFrameLocks noChangeAspect="1"/>
                  </wp:cNvGraphicFramePr>
                  <a:graphic>
                    <a:graphicData uri="http://schemas.openxmlformats.org/drawingml/2006/picture">
                      <pic:pic>
                        <pic:nvPicPr>
                          <pic:cNvPr id="0" name="IMG_20261011_143018_field_tanggal.png"/>
                          <pic:cNvPicPr/>
                        </pic:nvPicPr>
                        <pic:blipFill>
                          <a:blip r:embed="rId11"/>
                          <a:stretch>
                            <a:fillRect/>
                          </a:stretch>
                        </pic:blipFill>
                        <pic:spPr>
                          <a:xfrm>
                            <a:off x="0" y="0"/>
                            <a:ext cx="1734968"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tanggal valid</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Mesin</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AN1</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AN1</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538071" cy="324000"/>
                  <wp:docPr id="4" name="Picture 4"/>
                  <wp:cNvGraphicFramePr>
                    <a:graphicFrameLocks noChangeAspect="1"/>
                  </wp:cNvGraphicFramePr>
                  <a:graphic>
                    <a:graphicData uri="http://schemas.openxmlformats.org/drawingml/2006/picture">
                      <pic:pic>
                        <pic:nvPicPr>
                          <pic:cNvPr id="0" name="IMG_20261011_143018_field_mesin.png"/>
                          <pic:cNvPicPr/>
                        </pic:nvPicPr>
                        <pic:blipFill>
                          <a:blip r:embed="rId12"/>
                          <a:stretch>
                            <a:fillRect/>
                          </a:stretch>
                        </pic:blipFill>
                        <pic:spPr>
                          <a:xfrm>
                            <a:off x="0" y="0"/>
                            <a:ext cx="538071"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1 coretan dibuang</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Shift</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1</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1</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294000" cy="324000"/>
                  <wp:docPr id="5" name="Picture 5"/>
                  <wp:cNvGraphicFramePr>
                    <a:graphicFrameLocks noChangeAspect="1"/>
                  </wp:cNvGraphicFramePr>
                  <a:graphic>
                    <a:graphicData uri="http://schemas.openxmlformats.org/drawingml/2006/picture">
                      <pic:pic>
                        <pic:nvPicPr>
                          <pic:cNvPr id="0" name="IMG_20261011_143018_field_shift.png"/>
                          <pic:cNvPicPr/>
                        </pic:nvPicPr>
                        <pic:blipFill>
                          <a:blip r:embed="rId13"/>
                          <a:stretch>
                            <a:fillRect/>
                          </a:stretch>
                        </pic:blipFill>
                        <pic:spPr>
                          <a:xfrm>
                            <a:off x="0" y="0"/>
                            <a:ext cx="294000"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yakin 0,92</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Operator</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Sugiyanto</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FBE3E1"/>
          </w:tcPr>
          <w:p>
            <w:pPr>
              <w:spacing w:after="0"/>
              <w:jc w:val="left"/>
            </w:pPr>
            <w:r>
              <w:rPr>
                <w:rFonts w:ascii="Consolas" w:hAnsi="Consolas" w:eastAsia="Consolas"/>
                <w:b/>
                <w:color w:val="1D2433"/>
                <w:sz w:val="18"/>
              </w:rPr>
              <w:t>Navigator</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797538" cy="324000"/>
                  <wp:docPr id="6" name="Picture 6"/>
                  <wp:cNvGraphicFramePr>
                    <a:graphicFrameLocks noChangeAspect="1"/>
                  </wp:cNvGraphicFramePr>
                  <a:graphic>
                    <a:graphicData uri="http://schemas.openxmlformats.org/drawingml/2006/picture">
                      <pic:pic>
                        <pic:nvPicPr>
                          <pic:cNvPr id="0" name="IMG_20261011_143018_field_operator.png"/>
                          <pic:cNvPicPr/>
                        </pic:nvPicPr>
                        <pic:blipFill>
                          <a:blip r:embed="rId14"/>
                          <a:stretch>
                            <a:fillRect/>
                          </a:stretch>
                        </pic:blipFill>
                        <pic:spPr>
                          <a:xfrm>
                            <a:off x="0" y="0"/>
                            <a:ext cx="797538"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1 coretan dibuang</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Size</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 (kosong)</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 (kosong)</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tidak ada tulisan — model tidak dipanggil</w:t>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Speed (m/mnt)</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 (kosong)</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 (kosong)</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tidak ada tulisan — model tidak dipanggil</w:t>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w:t>
            </w:r>
          </w:p>
        </w:tc>
      </w:tr>
    </w:tbl>
    <w:p>
      <w:pPr>
        <w:pStyle w:val="Heading2"/>
      </w:pPr>
      <w:r>
        <w:t>Lost time shift 1 — kotak berisi benar 43/47 (abaikan besar/kecil) · 6 ditandai ragu</w:t>
      </w:r>
    </w:p>
    <w:tbl>
      <w:tblPr>
        <w:tblW w:type="auto" w:w="0"/>
        <w:tblLook w:firstColumn="1" w:firstRow="1" w:lastColumn="0" w:lastRow="0" w:noHBand="0" w:noVBand="1" w:val="04A0"/>
      </w:tblPr>
      <w:tblGrid>
        <w:gridCol w:w="3756"/>
        <w:gridCol w:w="3756"/>
        <w:gridCol w:w="3756"/>
        <w:gridCol w:w="3756"/>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07.00-08.00</w:t>
            </w:r>
            <w:r>
              <w:rPr>
                <w:color w:val="A3271B"/>
                <w:sz w:val="16"/>
              </w:rPr>
              <w:t xml:space="preserve">   ada salah</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4i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4i</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08.00-09.00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(skip)</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09.00-10.00</w:t>
            </w:r>
            <w:r>
              <w:rPr>
                <w:color w:val="A3271B"/>
                <w:sz w:val="16"/>
              </w:rPr>
              <w:t xml:space="preserve">   ada salah</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10.00-11.00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11.00-12.00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12.00-13.00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13.00-14.00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14.00-15.00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bl>
    <w:p>
      <w:pPr>
        <w:pStyle w:val="Heading3"/>
      </w:pPr>
      <w:r>
        <w:t>Kotak shift 1 yang tidak sama persis dengan kunci (6)</w:t>
      </w:r>
    </w:p>
    <w:tbl>
      <w:tblPr>
        <w:tblW w:type="auto" w:w="0"/>
        <w:tblLook w:firstColumn="1" w:firstRow="1" w:lastColumn="0" w:lastRow="0" w:noHBand="0" w:noVBand="1" w:val="04A0"/>
      </w:tblPr>
      <w:tblGrid>
        <w:gridCol w:w="1878"/>
        <w:gridCol w:w="1878"/>
        <w:gridCol w:w="1878"/>
        <w:gridCol w:w="1878"/>
        <w:gridCol w:w="1878"/>
        <w:gridCol w:w="1878"/>
        <w:gridCol w:w="1878"/>
        <w:gridCol w:w="1878"/>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7" name="Picture 7"/>
                  <wp:cNvGraphicFramePr>
                    <a:graphicFrameLocks noChangeAspect="1"/>
                  </wp:cNvGraphicFramePr>
                  <a:graphic>
                    <a:graphicData uri="http://schemas.openxmlformats.org/drawingml/2006/picture">
                      <pic:pic>
                        <pic:nvPicPr>
                          <pic:cNvPr id="0" name="IMG_20261011_143018_s1_b0_k2.jpg"/>
                          <pic:cNvPicPr/>
                        </pic:nvPicPr>
                        <pic:blipFill>
                          <a:blip r:embed="rId15"/>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2</w:t>
            </w:r>
          </w:p>
          <w:p>
            <w:pPr>
              <w:spacing w:after="0"/>
              <w:jc w:val="center"/>
            </w:pPr>
            <w:r>
              <w:rPr>
                <w:b w:val="0"/>
                <w:color w:val="5B6474"/>
                <w:sz w:val="16"/>
              </w:rPr>
              <w:t>kunci: 7b</w:t>
            </w:r>
          </w:p>
          <w:p>
            <w:pPr>
              <w:spacing w:after="0"/>
              <w:jc w:val="center"/>
            </w:pPr>
            <w:r>
              <w:rPr>
                <w:rFonts w:ascii="Consolas" w:hAnsi="Consolas" w:eastAsia="Consolas"/>
                <w:b w:val="0"/>
                <w:color w:val="A3271B"/>
                <w:sz w:val="16"/>
              </w:rPr>
              <w:t>E6: 1b</w:t>
            </w:r>
          </w:p>
          <w:p>
            <w:pPr>
              <w:spacing w:after="0"/>
              <w:jc w:val="center"/>
            </w:pPr>
            <w:r>
              <w:rPr>
                <w:b w:val="0"/>
                <w:color w:val="8A5A00"/>
                <w:sz w:val="14"/>
              </w:rPr>
              <w:t>ditandai ragu · yakin 0,62</w:t>
            </w:r>
          </w:p>
          <w:p>
            <w:pPr>
              <w:spacing w:after="0"/>
              <w:jc w:val="center"/>
            </w:pPr>
            <w:r>
              <w:rPr>
                <w:b w:val="0"/>
                <w:color w:val="5B6474"/>
                <w:sz w:val="14"/>
              </w:rPr>
              <w:t>3 kandidat: 1b / 7b / 2b</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8" name="Picture 8"/>
                  <wp:cNvGraphicFramePr>
                    <a:graphicFrameLocks noChangeAspect="1"/>
                  </wp:cNvGraphicFramePr>
                  <a:graphic>
                    <a:graphicData uri="http://schemas.openxmlformats.org/drawingml/2006/picture">
                      <pic:pic>
                        <pic:nvPicPr>
                          <pic:cNvPr id="0" name="IMG_20261011_143018_s1_b0_k5.jpg"/>
                          <pic:cNvPicPr/>
                        </pic:nvPicPr>
                        <pic:blipFill>
                          <a:blip r:embed="rId16"/>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5</w:t>
            </w:r>
          </w:p>
          <w:p>
            <w:pPr>
              <w:spacing w:after="0"/>
              <w:jc w:val="center"/>
            </w:pPr>
            <w:r>
              <w:rPr>
                <w:b w:val="0"/>
                <w:color w:val="5B6474"/>
                <w:sz w:val="16"/>
              </w:rPr>
              <w:t>kunci: 1c</w:t>
            </w:r>
          </w:p>
          <w:p>
            <w:pPr>
              <w:spacing w:after="0"/>
              <w:jc w:val="center"/>
            </w:pPr>
            <w:r>
              <w:rPr>
                <w:rFonts w:ascii="Consolas" w:hAnsi="Consolas" w:eastAsia="Consolas"/>
                <w:b w:val="0"/>
                <w:color w:val="A3271B"/>
                <w:sz w:val="16"/>
              </w:rPr>
              <w:t>E6: 1d</w:t>
            </w:r>
          </w:p>
          <w:p>
            <w:pPr>
              <w:spacing w:after="0"/>
              <w:jc w:val="center"/>
            </w:pPr>
            <w:r>
              <w:rPr>
                <w:b w:val="0"/>
                <w:color w:val="8A5A00"/>
                <w:sz w:val="14"/>
              </w:rPr>
              <w:t>ditandai ragu · yakin 0,34</w:t>
            </w:r>
          </w:p>
          <w:p>
            <w:pPr>
              <w:spacing w:after="0"/>
              <w:jc w:val="center"/>
            </w:pPr>
            <w:r>
              <w:rPr>
                <w:b w:val="0"/>
                <w:color w:val="5B6474"/>
                <w:sz w:val="14"/>
              </w:rPr>
              <w:t>3 kandidat: 1d / 6 / 1c</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9" name="Picture 9"/>
                  <wp:cNvGraphicFramePr>
                    <a:graphicFrameLocks noChangeAspect="1"/>
                  </wp:cNvGraphicFramePr>
                  <a:graphic>
                    <a:graphicData uri="http://schemas.openxmlformats.org/drawingml/2006/picture">
                      <pic:pic>
                        <pic:nvPicPr>
                          <pic:cNvPr id="0" name="IMG_20261011_143018_s1_b2_k1.jpg"/>
                          <pic:cNvPicPr/>
                        </pic:nvPicPr>
                        <pic:blipFill>
                          <a:blip r:embed="rId17"/>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1</w:t>
            </w:r>
          </w:p>
          <w:p>
            <w:pPr>
              <w:spacing w:after="0"/>
              <w:jc w:val="center"/>
            </w:pPr>
            <w:r>
              <w:rPr>
                <w:b w:val="0"/>
                <w:color w:val="5B6474"/>
                <w:sz w:val="16"/>
              </w:rPr>
              <w:t>kunci: 2a</w:t>
            </w:r>
          </w:p>
          <w:p>
            <w:pPr>
              <w:spacing w:after="0"/>
              <w:jc w:val="center"/>
            </w:pPr>
            <w:r>
              <w:rPr>
                <w:rFonts w:ascii="Consolas" w:hAnsi="Consolas" w:eastAsia="Consolas"/>
                <w:b w:val="0"/>
                <w:color w:val="A3271B"/>
                <w:sz w:val="16"/>
              </w:rPr>
              <w:t>E6: 2D</w:t>
            </w:r>
          </w:p>
          <w:p>
            <w:pPr>
              <w:spacing w:after="0"/>
              <w:jc w:val="center"/>
            </w:pPr>
            <w:r>
              <w:rPr>
                <w:b/>
                <w:color w:val="A3271B"/>
                <w:sz w:val="14"/>
              </w:rPr>
              <w:t>LOLOS · yakin 0,87</w:t>
            </w:r>
          </w:p>
          <w:p>
            <w:pPr>
              <w:spacing w:after="0"/>
              <w:jc w:val="center"/>
            </w:pPr>
            <w:r>
              <w:rPr>
                <w:b w:val="0"/>
                <w:color w:val="5B6474"/>
                <w:sz w:val="14"/>
              </w:rPr>
              <w:t>3 kandidat: 2d / 2c / 1d</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0" name="Picture 10"/>
                  <wp:cNvGraphicFramePr>
                    <a:graphicFrameLocks noChangeAspect="1"/>
                  </wp:cNvGraphicFramePr>
                  <a:graphic>
                    <a:graphicData uri="http://schemas.openxmlformats.org/drawingml/2006/picture">
                      <pic:pic>
                        <pic:nvPicPr>
                          <pic:cNvPr id="0" name="IMG_20261011_143018_s1_b2_k3.jpg"/>
                          <pic:cNvPicPr/>
                        </pic:nvPicPr>
                        <pic:blipFill>
                          <a:blip r:embed="rId18"/>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3</w:t>
            </w:r>
          </w:p>
          <w:p>
            <w:pPr>
              <w:spacing w:after="0"/>
              <w:jc w:val="center"/>
            </w:pPr>
            <w:r>
              <w:rPr>
                <w:b w:val="0"/>
                <w:color w:val="5B6474"/>
                <w:sz w:val="16"/>
              </w:rPr>
              <w:t>kunci: 2c</w:t>
            </w:r>
          </w:p>
          <w:p>
            <w:pPr>
              <w:spacing w:after="0"/>
              <w:jc w:val="center"/>
            </w:pPr>
            <w:r>
              <w:rPr>
                <w:rFonts w:ascii="Consolas" w:hAnsi="Consolas" w:eastAsia="Consolas"/>
                <w:b w:val="0"/>
                <w:color w:val="A3271B"/>
                <w:sz w:val="16"/>
              </w:rPr>
              <w:t>E6: 4</w:t>
            </w:r>
          </w:p>
          <w:p>
            <w:pPr>
              <w:spacing w:after="0"/>
              <w:jc w:val="center"/>
            </w:pPr>
            <w:r>
              <w:rPr>
                <w:b w:val="0"/>
                <w:color w:val="8A5A00"/>
                <w:sz w:val="14"/>
              </w:rPr>
              <w:t>ditandai ragu · yakin 0,46</w:t>
            </w:r>
          </w:p>
          <w:p>
            <w:pPr>
              <w:spacing w:after="0"/>
              <w:jc w:val="center"/>
            </w:pPr>
            <w:r>
              <w:rPr>
                <w:b w:val="0"/>
                <w:color w:val="5B6474"/>
                <w:sz w:val="14"/>
              </w:rPr>
              <w:t>3 kandidat: 4 / x / 2</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1" name="Picture 11"/>
                  <wp:cNvGraphicFramePr>
                    <a:graphicFrameLocks noChangeAspect="1"/>
                  </wp:cNvGraphicFramePr>
                  <a:graphic>
                    <a:graphicData uri="http://schemas.openxmlformats.org/drawingml/2006/picture">
                      <pic:pic>
                        <pic:nvPicPr>
                          <pic:cNvPr id="0" name="IMG_20261011_143018_s1_b2_k6.jpg"/>
                          <pic:cNvPicPr/>
                        </pic:nvPicPr>
                        <pic:blipFill>
                          <a:blip r:embed="rId19"/>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6</w:t>
            </w:r>
          </w:p>
          <w:p>
            <w:pPr>
              <w:spacing w:after="0"/>
              <w:jc w:val="center"/>
            </w:pPr>
            <w:r>
              <w:rPr>
                <w:b w:val="0"/>
                <w:color w:val="5B6474"/>
                <w:sz w:val="16"/>
              </w:rPr>
              <w:t>kunci: 2F</w:t>
            </w:r>
          </w:p>
          <w:p>
            <w:pPr>
              <w:spacing w:after="0"/>
              <w:jc w:val="center"/>
            </w:pPr>
            <w:r>
              <w:rPr>
                <w:rFonts w:ascii="Consolas" w:hAnsi="Consolas" w:eastAsia="Consolas"/>
                <w:b w:val="0"/>
                <w:color w:val="A3271B"/>
                <w:sz w:val="16"/>
              </w:rPr>
              <w:t>E6: 2f</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2" name="Picture 12"/>
                  <wp:cNvGraphicFramePr>
                    <a:graphicFrameLocks noChangeAspect="1"/>
                  </wp:cNvGraphicFramePr>
                  <a:graphic>
                    <a:graphicData uri="http://schemas.openxmlformats.org/drawingml/2006/picture">
                      <pic:pic>
                        <pic:nvPicPr>
                          <pic:cNvPr id="0" name="IMG_20261011_143018_s1_b3_k3.jpg"/>
                          <pic:cNvPicPr/>
                        </pic:nvPicPr>
                        <pic:blipFill>
                          <a:blip r:embed="rId20"/>
                          <a:stretch>
                            <a:fillRect/>
                          </a:stretch>
                        </pic:blipFill>
                        <pic:spPr>
                          <a:xfrm>
                            <a:off x="0" y="0"/>
                            <a:ext cx="792000" cy="792000"/>
                          </a:xfrm>
                          <a:prstGeom prst="rect"/>
                        </pic:spPr>
                      </pic:pic>
                    </a:graphicData>
                  </a:graphic>
                </wp:inline>
              </w:drawing>
            </w:r>
          </w:p>
          <w:p>
            <w:pPr>
              <w:spacing w:after="0"/>
              <w:jc w:val="center"/>
            </w:pPr>
            <w:r>
              <w:rPr>
                <w:b/>
                <w:color w:val="1D2433"/>
                <w:sz w:val="16"/>
              </w:rPr>
              <w:t>Blok 3 kotak 3</w:t>
            </w:r>
          </w:p>
          <w:p>
            <w:pPr>
              <w:spacing w:after="0"/>
              <w:jc w:val="center"/>
            </w:pPr>
            <w:r>
              <w:rPr>
                <w:b w:val="0"/>
                <w:color w:val="5B6474"/>
                <w:sz w:val="16"/>
              </w:rPr>
              <w:t>kunci: 3c</w:t>
            </w:r>
          </w:p>
          <w:p>
            <w:pPr>
              <w:spacing w:after="0"/>
              <w:jc w:val="center"/>
            </w:pPr>
            <w:r>
              <w:rPr>
                <w:rFonts w:ascii="Consolas" w:hAnsi="Consolas" w:eastAsia="Consolas"/>
                <w:b w:val="0"/>
                <w:color w:val="A3271B"/>
                <w:sz w:val="16"/>
              </w:rPr>
              <w:t>E6: 3C</w:t>
            </w:r>
            <w:r>
              <w:rPr>
                <w:color w:val="5B6474"/>
                <w:sz w:val="14"/>
              </w:rPr>
              <w:t xml:space="preserve">  (huruf besar/kecil)</w:t>
            </w:r>
          </w:p>
        </w:tc>
        <w:tc>
          <w:tcPr>
            <w:tcW w:type="dxa" w:w="1871"/>
          </w:tcPr>
          <w:p/>
        </w:tc>
        <w:tc>
          <w:tcPr>
            <w:tcW w:type="dxa" w:w="1871"/>
          </w:tcPr>
          <w:p/>
        </w:tc>
      </w:tr>
    </w:tbl>
    <w:p>
      <w:pPr>
        <w:pStyle w:val="Heading2"/>
      </w:pPr>
      <w:r>
        <w:t>Lost time shift 2 — kotak berisi benar 1/2 (abaikan besar/kecil) · 1 ditandai ragu</w:t>
      </w:r>
    </w:p>
    <w:tbl>
      <w:tblPr>
        <w:tblW w:type="auto" w:w="0"/>
        <w:tblLook w:firstColumn="1" w:firstRow="1" w:lastColumn="0" w:lastRow="0" w:noHBand="0" w:noVBand="1" w:val="04A0"/>
      </w:tblPr>
      <w:tblGrid>
        <w:gridCol w:w="3756"/>
        <w:gridCol w:w="3756"/>
        <w:gridCol w:w="3756"/>
        <w:gridCol w:w="3756"/>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15.00-16.00</w:t>
            </w:r>
            <w:r>
              <w:rPr>
                <w:color w:val="A3271B"/>
                <w:sz w:val="16"/>
              </w:rPr>
              <w:t xml:space="preserve">   ada salah</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16.00-17.00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17.00-18.00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18.00-19.00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19.00-20.00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20.00-21.00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21.00-22.00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22.00-23.00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bl>
    <w:p>
      <w:pPr>
        <w:pStyle w:val="Heading3"/>
      </w:pPr>
      <w:r>
        <w:t>Kotak shift 2 yang tidak sama persis dengan kunci (1)</w:t>
      </w:r>
    </w:p>
    <w:tbl>
      <w:tblPr>
        <w:tblW w:type="auto" w:w="0"/>
        <w:tblLook w:firstColumn="1" w:firstRow="1" w:lastColumn="0" w:lastRow="0" w:noHBand="0" w:noVBand="1" w:val="04A0"/>
      </w:tblPr>
      <w:tblGrid>
        <w:gridCol w:w="1878"/>
        <w:gridCol w:w="1878"/>
        <w:gridCol w:w="1878"/>
        <w:gridCol w:w="1878"/>
        <w:gridCol w:w="1878"/>
        <w:gridCol w:w="1878"/>
        <w:gridCol w:w="1878"/>
        <w:gridCol w:w="1878"/>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3" name="Picture 13"/>
                  <wp:cNvGraphicFramePr>
                    <a:graphicFrameLocks noChangeAspect="1"/>
                  </wp:cNvGraphicFramePr>
                  <a:graphic>
                    <a:graphicData uri="http://schemas.openxmlformats.org/drawingml/2006/picture">
                      <pic:pic>
                        <pic:nvPicPr>
                          <pic:cNvPr id="0" name="IMG_20261011_143018_s2_b0_k2.jpg"/>
                          <pic:cNvPicPr/>
                        </pic:nvPicPr>
                        <pic:blipFill>
                          <a:blip r:embed="rId21"/>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2</w:t>
            </w:r>
          </w:p>
          <w:p>
            <w:pPr>
              <w:spacing w:after="0"/>
              <w:jc w:val="center"/>
            </w:pPr>
            <w:r>
              <w:rPr>
                <w:b w:val="0"/>
                <w:color w:val="5B6474"/>
                <w:sz w:val="16"/>
              </w:rPr>
              <w:t>kunci: 7b</w:t>
            </w:r>
          </w:p>
          <w:p>
            <w:pPr>
              <w:spacing w:after="0"/>
              <w:jc w:val="center"/>
            </w:pPr>
            <w:r>
              <w:rPr>
                <w:rFonts w:ascii="Consolas" w:hAnsi="Consolas" w:eastAsia="Consolas"/>
                <w:b w:val="0"/>
                <w:color w:val="A3271B"/>
                <w:sz w:val="16"/>
              </w:rPr>
              <w:t>E6: 1b</w:t>
            </w:r>
          </w:p>
          <w:p>
            <w:pPr>
              <w:spacing w:after="0"/>
              <w:jc w:val="center"/>
            </w:pPr>
            <w:r>
              <w:rPr>
                <w:b w:val="0"/>
                <w:color w:val="8A5A00"/>
                <w:sz w:val="14"/>
              </w:rPr>
              <w:t>ditandai ragu · yakin 0,63</w:t>
            </w:r>
          </w:p>
          <w:p>
            <w:pPr>
              <w:spacing w:after="0"/>
              <w:jc w:val="center"/>
            </w:pPr>
            <w:r>
              <w:rPr>
                <w:b w:val="0"/>
                <w:color w:val="5B6474"/>
                <w:sz w:val="14"/>
              </w:rPr>
              <w:t>3 kandidat: 1b / 7b / 4b</w:t>
            </w:r>
          </w:p>
        </w:tc>
        <w:tc>
          <w:tcPr>
            <w:tcW w:type="dxa" w:w="1871"/>
          </w:tcPr>
          <w:p/>
        </w:tc>
        <w:tc>
          <w:tcPr>
            <w:tcW w:type="dxa" w:w="1871"/>
          </w:tcPr>
          <w:p/>
        </w:tc>
        <w:tc>
          <w:tcPr>
            <w:tcW w:type="dxa" w:w="1871"/>
          </w:tcPr>
          <w:p/>
        </w:tc>
        <w:tc>
          <w:tcPr>
            <w:tcW w:type="dxa" w:w="1871"/>
          </w:tcPr>
          <w:p/>
        </w:tc>
        <w:tc>
          <w:tcPr>
            <w:tcW w:type="dxa" w:w="1871"/>
          </w:tcPr>
          <w:p/>
        </w:tc>
        <w:tc>
          <w:tcPr>
            <w:tcW w:type="dxa" w:w="1871"/>
          </w:tcPr>
          <w:p/>
        </w:tc>
        <w:tc>
          <w:tcPr>
            <w:tcW w:type="dxa" w:w="1871"/>
          </w:tcPr>
          <w:p/>
        </w:tc>
      </w:tr>
    </w:tbl>
    <w:p>
      <w:r>
        <w:br w:type="page"/>
      </w:r>
    </w:p>
    <w:p>
      <w:pPr>
        <w:pStyle w:val="Heading1"/>
      </w:pPr>
      <w:r>
        <w:t>Foto IMG_20261011_143022</w:t>
      </w:r>
    </w:p>
    <w:p>
      <w:r>
        <w:rPr>
          <w:i w:val="0"/>
          <w:color w:val="5B6474"/>
          <w:sz w:val="18"/>
        </w:rPr>
        <w:t>lembar padat · status success · 1808 titik cocok · formulir 68% luas foto · 1,00 px foto per px kanvas · total 75,2 dtk</w:t>
      </w:r>
    </w:p>
    <w:p>
      <w:r>
        <w:drawing>
          <wp:inline xmlns:a="http://schemas.openxmlformats.org/drawingml/2006/main" xmlns:pic="http://schemas.openxmlformats.org/drawingml/2006/picture">
            <wp:extent cx="8640000" cy="5922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8640000" cy="5922000"/>
                    </a:xfrm>
                    <a:prstGeom prst="rect"/>
                  </pic:spPr>
                </pic:pic>
              </a:graphicData>
            </a:graphic>
          </wp:inline>
        </w:drawing>
      </w:r>
    </w:p>
    <w:p>
      <w:r>
        <w:rPr>
          <w:i/>
          <w:color w:val="5B6474"/>
          <w:sz w:val="16"/>
        </w:rPr>
        <w:t>Foto setelah dipetakan ke kanvas formulir. Kotak oranye = area field, kotak hijau = tulisan yang ditemukan; baris Lost time: merah = kotak bertinta (dibaca), hijau = kosong.</w:t>
      </w:r>
    </w:p>
    <w:p>
      <w:pPr>
        <w:pStyle w:val="Heading2"/>
      </w:pPr>
      <w:r>
        <w:t>Header, Size, Speed, Operator</w:t>
      </w:r>
    </w:p>
    <w:tbl>
      <w:tblPr>
        <w:tblW w:type="auto" w:w="0"/>
        <w:tblLook w:firstColumn="1" w:firstRow="1" w:lastColumn="0" w:lastRow="0" w:noHBand="0" w:noVBand="1" w:val="04A0"/>
      </w:tblPr>
      <w:tblGrid>
        <w:gridCol w:w="3005"/>
        <w:gridCol w:w="3005"/>
        <w:gridCol w:w="3005"/>
        <w:gridCol w:w="3005"/>
        <w:gridCol w:w="3005"/>
      </w:tblGrid>
      <w:tr>
        <w:tc>
          <w:tcPr>
            <w:tcW w:type="dxa" w:w="170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Field</w:t>
            </w:r>
          </w:p>
        </w:tc>
        <w:tc>
          <w:tcPr>
            <w:tcW w:type="dxa" w:w="238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Kunci</w:t>
            </w:r>
          </w:p>
        </w:tc>
        <w:tc>
          <w:tcPr>
            <w:tcW w:type="dxa" w:w="238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E6</w:t>
            </w:r>
          </w:p>
        </w:tc>
        <w:tc>
          <w:tcPr>
            <w:tcW w:type="dxa" w:w="4535"/>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Crop yang dibaca</w:t>
            </w:r>
          </w:p>
        </w:tc>
        <w:tc>
          <w:tcPr>
            <w:tcW w:type="dxa" w:w="3685"/>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Keterangan</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Hari &amp; Tanggal</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Sabtu, 13-06-2026</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Sabtu, 13-06-2026</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1729742" cy="324000"/>
                  <wp:docPr id="15" name="Picture 15"/>
                  <wp:cNvGraphicFramePr>
                    <a:graphicFrameLocks noChangeAspect="1"/>
                  </wp:cNvGraphicFramePr>
                  <a:graphic>
                    <a:graphicData uri="http://schemas.openxmlformats.org/drawingml/2006/picture">
                      <pic:pic>
                        <pic:nvPicPr>
                          <pic:cNvPr id="0" name="IMG_20261011_143022_field_tanggal.png"/>
                          <pic:cNvPicPr/>
                        </pic:nvPicPr>
                        <pic:blipFill>
                          <a:blip r:embed="rId23"/>
                          <a:stretch>
                            <a:fillRect/>
                          </a:stretch>
                        </pic:blipFill>
                        <pic:spPr>
                          <a:xfrm>
                            <a:off x="0" y="0"/>
                            <a:ext cx="1729742"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tanggal valid</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Mesin</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AN1</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AN1</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538071" cy="324000"/>
                  <wp:docPr id="16" name="Picture 16"/>
                  <wp:cNvGraphicFramePr>
                    <a:graphicFrameLocks noChangeAspect="1"/>
                  </wp:cNvGraphicFramePr>
                  <a:graphic>
                    <a:graphicData uri="http://schemas.openxmlformats.org/drawingml/2006/picture">
                      <pic:pic>
                        <pic:nvPicPr>
                          <pic:cNvPr id="0" name="IMG_20261011_143022_field_mesin.png"/>
                          <pic:cNvPicPr/>
                        </pic:nvPicPr>
                        <pic:blipFill>
                          <a:blip r:embed="rId24"/>
                          <a:stretch>
                            <a:fillRect/>
                          </a:stretch>
                        </pic:blipFill>
                        <pic:spPr>
                          <a:xfrm>
                            <a:off x="0" y="0"/>
                            <a:ext cx="538071"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1 coretan dibuang</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Shift</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1</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1</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294000" cy="324000"/>
                  <wp:docPr id="17" name="Picture 17"/>
                  <wp:cNvGraphicFramePr>
                    <a:graphicFrameLocks noChangeAspect="1"/>
                  </wp:cNvGraphicFramePr>
                  <a:graphic>
                    <a:graphicData uri="http://schemas.openxmlformats.org/drawingml/2006/picture">
                      <pic:pic>
                        <pic:nvPicPr>
                          <pic:cNvPr id="0" name="IMG_20261011_143022_field_shift.png"/>
                          <pic:cNvPicPr/>
                        </pic:nvPicPr>
                        <pic:blipFill>
                          <a:blip r:embed="rId25"/>
                          <a:stretch>
                            <a:fillRect/>
                          </a:stretch>
                        </pic:blipFill>
                        <pic:spPr>
                          <a:xfrm>
                            <a:off x="0" y="0"/>
                            <a:ext cx="294000"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yakin 0,91</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Operator</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Sugiyanto</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FBE3E1"/>
          </w:tcPr>
          <w:p>
            <w:pPr>
              <w:spacing w:after="0"/>
              <w:jc w:val="left"/>
            </w:pPr>
            <w:r>
              <w:rPr>
                <w:rFonts w:ascii="Consolas" w:hAnsi="Consolas" w:eastAsia="Consolas"/>
                <w:b/>
                <w:color w:val="1D2433"/>
                <w:sz w:val="18"/>
              </w:rPr>
              <w:t>Navigator</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802523" cy="324000"/>
                  <wp:docPr id="18" name="Picture 18"/>
                  <wp:cNvGraphicFramePr>
                    <a:graphicFrameLocks noChangeAspect="1"/>
                  </wp:cNvGraphicFramePr>
                  <a:graphic>
                    <a:graphicData uri="http://schemas.openxmlformats.org/drawingml/2006/picture">
                      <pic:pic>
                        <pic:nvPicPr>
                          <pic:cNvPr id="0" name="IMG_20261011_143022_field_operator.png"/>
                          <pic:cNvPicPr/>
                        </pic:nvPicPr>
                        <pic:blipFill>
                          <a:blip r:embed="rId26"/>
                          <a:stretch>
                            <a:fillRect/>
                          </a:stretch>
                        </pic:blipFill>
                        <pic:spPr>
                          <a:xfrm>
                            <a:off x="0" y="0"/>
                            <a:ext cx="802523"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1 coretan dibuang</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Size</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 (kosong)</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 (kosong)</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tidak ada tulisan — model tidak dipanggil</w:t>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Speed (m/mnt)</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 (kosong)</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 (kosong)</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tidak ada tulisan — model tidak dipanggil</w:t>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w:t>
            </w:r>
          </w:p>
        </w:tc>
      </w:tr>
    </w:tbl>
    <w:p>
      <w:pPr>
        <w:pStyle w:val="Heading2"/>
      </w:pPr>
      <w:r>
        <w:t>Lost time shift 1 — kotak berisi benar 43/47 (abaikan besar/kecil) · 6 ditandai ragu</w:t>
      </w:r>
    </w:p>
    <w:tbl>
      <w:tblPr>
        <w:tblW w:type="auto" w:w="0"/>
        <w:tblLook w:firstColumn="1" w:firstRow="1" w:lastColumn="0" w:lastRow="0" w:noHBand="0" w:noVBand="1" w:val="04A0"/>
      </w:tblPr>
      <w:tblGrid>
        <w:gridCol w:w="3756"/>
        <w:gridCol w:w="3756"/>
        <w:gridCol w:w="3756"/>
        <w:gridCol w:w="3756"/>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07.00-08.00</w:t>
            </w:r>
            <w:r>
              <w:rPr>
                <w:color w:val="A3271B"/>
                <w:sz w:val="16"/>
              </w:rPr>
              <w:t xml:space="preserve">   ada salah</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4i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4i</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08.00-09.00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(skip)</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09.00-10.00</w:t>
            </w:r>
            <w:r>
              <w:rPr>
                <w:color w:val="A3271B"/>
                <w:sz w:val="16"/>
              </w:rPr>
              <w:t xml:space="preserve">   ada salah</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10.00-11.00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11.00-12.00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12.00-13.00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13.00-14.00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14.00-15.00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bl>
    <w:p>
      <w:pPr>
        <w:pStyle w:val="Heading3"/>
      </w:pPr>
      <w:r>
        <w:t>Kotak shift 1 yang tidak sama persis dengan kunci (6)</w:t>
      </w:r>
    </w:p>
    <w:tbl>
      <w:tblPr>
        <w:tblW w:type="auto" w:w="0"/>
        <w:tblLook w:firstColumn="1" w:firstRow="1" w:lastColumn="0" w:lastRow="0" w:noHBand="0" w:noVBand="1" w:val="04A0"/>
      </w:tblPr>
      <w:tblGrid>
        <w:gridCol w:w="1878"/>
        <w:gridCol w:w="1878"/>
        <w:gridCol w:w="1878"/>
        <w:gridCol w:w="1878"/>
        <w:gridCol w:w="1878"/>
        <w:gridCol w:w="1878"/>
        <w:gridCol w:w="1878"/>
        <w:gridCol w:w="1878"/>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9" name="Picture 19"/>
                  <wp:cNvGraphicFramePr>
                    <a:graphicFrameLocks noChangeAspect="1"/>
                  </wp:cNvGraphicFramePr>
                  <a:graphic>
                    <a:graphicData uri="http://schemas.openxmlformats.org/drawingml/2006/picture">
                      <pic:pic>
                        <pic:nvPicPr>
                          <pic:cNvPr id="0" name="IMG_20261011_143022_s1_b0_k2.jpg"/>
                          <pic:cNvPicPr/>
                        </pic:nvPicPr>
                        <pic:blipFill>
                          <a:blip r:embed="rId27"/>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2</w:t>
            </w:r>
          </w:p>
          <w:p>
            <w:pPr>
              <w:spacing w:after="0"/>
              <w:jc w:val="center"/>
            </w:pPr>
            <w:r>
              <w:rPr>
                <w:b w:val="0"/>
                <w:color w:val="5B6474"/>
                <w:sz w:val="16"/>
              </w:rPr>
              <w:t>kunci: 7b</w:t>
            </w:r>
          </w:p>
          <w:p>
            <w:pPr>
              <w:spacing w:after="0"/>
              <w:jc w:val="center"/>
            </w:pPr>
            <w:r>
              <w:rPr>
                <w:rFonts w:ascii="Consolas" w:hAnsi="Consolas" w:eastAsia="Consolas"/>
                <w:b w:val="0"/>
                <w:color w:val="A3271B"/>
                <w:sz w:val="16"/>
              </w:rPr>
              <w:t>E6: 1b</w:t>
            </w:r>
          </w:p>
          <w:p>
            <w:pPr>
              <w:spacing w:after="0"/>
              <w:jc w:val="center"/>
            </w:pPr>
            <w:r>
              <w:rPr>
                <w:b w:val="0"/>
                <w:color w:val="8A5A00"/>
                <w:sz w:val="14"/>
              </w:rPr>
              <w:t>ditandai ragu · yakin 0,56</w:t>
            </w:r>
          </w:p>
          <w:p>
            <w:pPr>
              <w:spacing w:after="0"/>
              <w:jc w:val="center"/>
            </w:pPr>
            <w:r>
              <w:rPr>
                <w:b w:val="0"/>
                <w:color w:val="5B6474"/>
                <w:sz w:val="14"/>
              </w:rPr>
              <w:t>3 kandidat: 1b / 7b / 2b</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20" name="Picture 20"/>
                  <wp:cNvGraphicFramePr>
                    <a:graphicFrameLocks noChangeAspect="1"/>
                  </wp:cNvGraphicFramePr>
                  <a:graphic>
                    <a:graphicData uri="http://schemas.openxmlformats.org/drawingml/2006/picture">
                      <pic:pic>
                        <pic:nvPicPr>
                          <pic:cNvPr id="0" name="IMG_20261011_143022_s1_b0_k5.jpg"/>
                          <pic:cNvPicPr/>
                        </pic:nvPicPr>
                        <pic:blipFill>
                          <a:blip r:embed="rId28"/>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5</w:t>
            </w:r>
          </w:p>
          <w:p>
            <w:pPr>
              <w:spacing w:after="0"/>
              <w:jc w:val="center"/>
            </w:pPr>
            <w:r>
              <w:rPr>
                <w:b w:val="0"/>
                <w:color w:val="5B6474"/>
                <w:sz w:val="16"/>
              </w:rPr>
              <w:t>kunci: 1c</w:t>
            </w:r>
          </w:p>
          <w:p>
            <w:pPr>
              <w:spacing w:after="0"/>
              <w:jc w:val="center"/>
            </w:pPr>
            <w:r>
              <w:rPr>
                <w:rFonts w:ascii="Consolas" w:hAnsi="Consolas" w:eastAsia="Consolas"/>
                <w:b w:val="0"/>
                <w:color w:val="A3271B"/>
                <w:sz w:val="16"/>
              </w:rPr>
              <w:t>E6: 1d</w:t>
            </w:r>
          </w:p>
          <w:p>
            <w:pPr>
              <w:spacing w:after="0"/>
              <w:jc w:val="center"/>
            </w:pPr>
            <w:r>
              <w:rPr>
                <w:b w:val="0"/>
                <w:color w:val="8A5A00"/>
                <w:sz w:val="14"/>
              </w:rPr>
              <w:t>ditandai ragu · yakin 0,43</w:t>
            </w:r>
          </w:p>
          <w:p>
            <w:pPr>
              <w:spacing w:after="0"/>
              <w:jc w:val="center"/>
            </w:pPr>
            <w:r>
              <w:rPr>
                <w:b w:val="0"/>
                <w:color w:val="5B6474"/>
                <w:sz w:val="14"/>
              </w:rPr>
              <w:t>3 kandidat: 1d / 1k / 1h</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21" name="Picture 21"/>
                  <wp:cNvGraphicFramePr>
                    <a:graphicFrameLocks noChangeAspect="1"/>
                  </wp:cNvGraphicFramePr>
                  <a:graphic>
                    <a:graphicData uri="http://schemas.openxmlformats.org/drawingml/2006/picture">
                      <pic:pic>
                        <pic:nvPicPr>
                          <pic:cNvPr id="0" name="IMG_20261011_143022_s1_b2_k1.jpg"/>
                          <pic:cNvPicPr/>
                        </pic:nvPicPr>
                        <pic:blipFill>
                          <a:blip r:embed="rId29"/>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1</w:t>
            </w:r>
          </w:p>
          <w:p>
            <w:pPr>
              <w:spacing w:after="0"/>
              <w:jc w:val="center"/>
            </w:pPr>
            <w:r>
              <w:rPr>
                <w:b w:val="0"/>
                <w:color w:val="5B6474"/>
                <w:sz w:val="16"/>
              </w:rPr>
              <w:t>kunci: 2a</w:t>
            </w:r>
          </w:p>
          <w:p>
            <w:pPr>
              <w:spacing w:after="0"/>
              <w:jc w:val="center"/>
            </w:pPr>
            <w:r>
              <w:rPr>
                <w:rFonts w:ascii="Consolas" w:hAnsi="Consolas" w:eastAsia="Consolas"/>
                <w:b w:val="0"/>
                <w:color w:val="A3271B"/>
                <w:sz w:val="16"/>
              </w:rPr>
              <w:t>E6: 2D</w:t>
            </w:r>
          </w:p>
          <w:p>
            <w:pPr>
              <w:spacing w:after="0"/>
              <w:jc w:val="center"/>
            </w:pPr>
            <w:r>
              <w:rPr>
                <w:b/>
                <w:color w:val="A3271B"/>
                <w:sz w:val="14"/>
              </w:rPr>
              <w:t>LOLOS · yakin 0,88</w:t>
            </w:r>
          </w:p>
          <w:p>
            <w:pPr>
              <w:spacing w:after="0"/>
              <w:jc w:val="center"/>
            </w:pPr>
            <w:r>
              <w:rPr>
                <w:b w:val="0"/>
                <w:color w:val="5B6474"/>
                <w:sz w:val="14"/>
              </w:rPr>
              <w:t>3 kandidat: 2d / 2c / 2</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22" name="Picture 22"/>
                  <wp:cNvGraphicFramePr>
                    <a:graphicFrameLocks noChangeAspect="1"/>
                  </wp:cNvGraphicFramePr>
                  <a:graphic>
                    <a:graphicData uri="http://schemas.openxmlformats.org/drawingml/2006/picture">
                      <pic:pic>
                        <pic:nvPicPr>
                          <pic:cNvPr id="0" name="IMG_20261011_143022_s1_b2_k3.jpg"/>
                          <pic:cNvPicPr/>
                        </pic:nvPicPr>
                        <pic:blipFill>
                          <a:blip r:embed="rId30"/>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3</w:t>
            </w:r>
          </w:p>
          <w:p>
            <w:pPr>
              <w:spacing w:after="0"/>
              <w:jc w:val="center"/>
            </w:pPr>
            <w:r>
              <w:rPr>
                <w:b w:val="0"/>
                <w:color w:val="5B6474"/>
                <w:sz w:val="16"/>
              </w:rPr>
              <w:t>kunci: 2c</w:t>
            </w:r>
          </w:p>
          <w:p>
            <w:pPr>
              <w:spacing w:after="0"/>
              <w:jc w:val="center"/>
            </w:pPr>
            <w:r>
              <w:rPr>
                <w:rFonts w:ascii="Consolas" w:hAnsi="Consolas" w:eastAsia="Consolas"/>
                <w:b w:val="0"/>
                <w:color w:val="A3271B"/>
                <w:sz w:val="16"/>
              </w:rPr>
              <w:t>E6: 4</w:t>
            </w:r>
          </w:p>
          <w:p>
            <w:pPr>
              <w:spacing w:after="0"/>
              <w:jc w:val="center"/>
            </w:pPr>
            <w:r>
              <w:rPr>
                <w:b w:val="0"/>
                <w:color w:val="8A5A00"/>
                <w:sz w:val="14"/>
              </w:rPr>
              <w:t>ditandai ragu · yakin 0,71</w:t>
            </w:r>
          </w:p>
          <w:p>
            <w:pPr>
              <w:spacing w:after="0"/>
              <w:jc w:val="center"/>
            </w:pPr>
            <w:r>
              <w:rPr>
                <w:b w:val="0"/>
                <w:color w:val="5B6474"/>
                <w:sz w:val="14"/>
              </w:rPr>
              <w:t>3 kandidat: 4 / x / 2</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23" name="Picture 23"/>
                  <wp:cNvGraphicFramePr>
                    <a:graphicFrameLocks noChangeAspect="1"/>
                  </wp:cNvGraphicFramePr>
                  <a:graphic>
                    <a:graphicData uri="http://schemas.openxmlformats.org/drawingml/2006/picture">
                      <pic:pic>
                        <pic:nvPicPr>
                          <pic:cNvPr id="0" name="IMG_20261011_143022_s1_b2_k6.jpg"/>
                          <pic:cNvPicPr/>
                        </pic:nvPicPr>
                        <pic:blipFill>
                          <a:blip r:embed="rId31"/>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6</w:t>
            </w:r>
          </w:p>
          <w:p>
            <w:pPr>
              <w:spacing w:after="0"/>
              <w:jc w:val="center"/>
            </w:pPr>
            <w:r>
              <w:rPr>
                <w:b w:val="0"/>
                <w:color w:val="5B6474"/>
                <w:sz w:val="16"/>
              </w:rPr>
              <w:t>kunci: 2F</w:t>
            </w:r>
          </w:p>
          <w:p>
            <w:pPr>
              <w:spacing w:after="0"/>
              <w:jc w:val="center"/>
            </w:pPr>
            <w:r>
              <w:rPr>
                <w:rFonts w:ascii="Consolas" w:hAnsi="Consolas" w:eastAsia="Consolas"/>
                <w:b w:val="0"/>
                <w:color w:val="A3271B"/>
                <w:sz w:val="16"/>
              </w:rPr>
              <w:t>E6: 2f</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24" name="Picture 24"/>
                  <wp:cNvGraphicFramePr>
                    <a:graphicFrameLocks noChangeAspect="1"/>
                  </wp:cNvGraphicFramePr>
                  <a:graphic>
                    <a:graphicData uri="http://schemas.openxmlformats.org/drawingml/2006/picture">
                      <pic:pic>
                        <pic:nvPicPr>
                          <pic:cNvPr id="0" name="IMG_20261011_143022_s1_b3_k3.jpg"/>
                          <pic:cNvPicPr/>
                        </pic:nvPicPr>
                        <pic:blipFill>
                          <a:blip r:embed="rId32"/>
                          <a:stretch>
                            <a:fillRect/>
                          </a:stretch>
                        </pic:blipFill>
                        <pic:spPr>
                          <a:xfrm>
                            <a:off x="0" y="0"/>
                            <a:ext cx="792000" cy="792000"/>
                          </a:xfrm>
                          <a:prstGeom prst="rect"/>
                        </pic:spPr>
                      </pic:pic>
                    </a:graphicData>
                  </a:graphic>
                </wp:inline>
              </w:drawing>
            </w:r>
          </w:p>
          <w:p>
            <w:pPr>
              <w:spacing w:after="0"/>
              <w:jc w:val="center"/>
            </w:pPr>
            <w:r>
              <w:rPr>
                <w:b/>
                <w:color w:val="1D2433"/>
                <w:sz w:val="16"/>
              </w:rPr>
              <w:t>Blok 3 kotak 3</w:t>
            </w:r>
          </w:p>
          <w:p>
            <w:pPr>
              <w:spacing w:after="0"/>
              <w:jc w:val="center"/>
            </w:pPr>
            <w:r>
              <w:rPr>
                <w:b w:val="0"/>
                <w:color w:val="5B6474"/>
                <w:sz w:val="16"/>
              </w:rPr>
              <w:t>kunci: 3c</w:t>
            </w:r>
          </w:p>
          <w:p>
            <w:pPr>
              <w:spacing w:after="0"/>
              <w:jc w:val="center"/>
            </w:pPr>
            <w:r>
              <w:rPr>
                <w:rFonts w:ascii="Consolas" w:hAnsi="Consolas" w:eastAsia="Consolas"/>
                <w:b w:val="0"/>
                <w:color w:val="A3271B"/>
                <w:sz w:val="16"/>
              </w:rPr>
              <w:t>E6: 3C</w:t>
            </w:r>
            <w:r>
              <w:rPr>
                <w:color w:val="5B6474"/>
                <w:sz w:val="14"/>
              </w:rPr>
              <w:t xml:space="preserve">  (huruf besar/kecil)</w:t>
            </w:r>
          </w:p>
        </w:tc>
        <w:tc>
          <w:tcPr>
            <w:tcW w:type="dxa" w:w="1871"/>
          </w:tcPr>
          <w:p/>
        </w:tc>
        <w:tc>
          <w:tcPr>
            <w:tcW w:type="dxa" w:w="1871"/>
          </w:tcPr>
          <w:p/>
        </w:tc>
      </w:tr>
    </w:tbl>
    <w:p>
      <w:pPr>
        <w:pStyle w:val="Heading2"/>
      </w:pPr>
      <w:r>
        <w:t>Lost time shift 2 — kotak berisi benar 1/2 (abaikan besar/kecil) · 1 ditandai ragu</w:t>
      </w:r>
    </w:p>
    <w:tbl>
      <w:tblPr>
        <w:tblW w:type="auto" w:w="0"/>
        <w:tblLook w:firstColumn="1" w:firstRow="1" w:lastColumn="0" w:lastRow="0" w:noHBand="0" w:noVBand="1" w:val="04A0"/>
      </w:tblPr>
      <w:tblGrid>
        <w:gridCol w:w="3756"/>
        <w:gridCol w:w="3756"/>
        <w:gridCol w:w="3756"/>
        <w:gridCol w:w="3756"/>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15.00-16.00</w:t>
            </w:r>
            <w:r>
              <w:rPr>
                <w:color w:val="A3271B"/>
                <w:sz w:val="16"/>
              </w:rPr>
              <w:t xml:space="preserve">   ada salah</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16.00-17.00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17.00-18.00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18.00-19.00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19.00-20.00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20.00-21.00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21.00-22.00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22.00-23.00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bl>
    <w:p>
      <w:pPr>
        <w:pStyle w:val="Heading3"/>
      </w:pPr>
      <w:r>
        <w:t>Kotak shift 2 yang tidak sama persis dengan kunci (1)</w:t>
      </w:r>
    </w:p>
    <w:tbl>
      <w:tblPr>
        <w:tblW w:type="auto" w:w="0"/>
        <w:tblLook w:firstColumn="1" w:firstRow="1" w:lastColumn="0" w:lastRow="0" w:noHBand="0" w:noVBand="1" w:val="04A0"/>
      </w:tblPr>
      <w:tblGrid>
        <w:gridCol w:w="1878"/>
        <w:gridCol w:w="1878"/>
        <w:gridCol w:w="1878"/>
        <w:gridCol w:w="1878"/>
        <w:gridCol w:w="1878"/>
        <w:gridCol w:w="1878"/>
        <w:gridCol w:w="1878"/>
        <w:gridCol w:w="1878"/>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25" name="Picture 25"/>
                  <wp:cNvGraphicFramePr>
                    <a:graphicFrameLocks noChangeAspect="1"/>
                  </wp:cNvGraphicFramePr>
                  <a:graphic>
                    <a:graphicData uri="http://schemas.openxmlformats.org/drawingml/2006/picture">
                      <pic:pic>
                        <pic:nvPicPr>
                          <pic:cNvPr id="0" name="IMG_20261011_143022_s2_b0_k2.jpg"/>
                          <pic:cNvPicPr/>
                        </pic:nvPicPr>
                        <pic:blipFill>
                          <a:blip r:embed="rId33"/>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2</w:t>
            </w:r>
          </w:p>
          <w:p>
            <w:pPr>
              <w:spacing w:after="0"/>
              <w:jc w:val="center"/>
            </w:pPr>
            <w:r>
              <w:rPr>
                <w:b w:val="0"/>
                <w:color w:val="5B6474"/>
                <w:sz w:val="16"/>
              </w:rPr>
              <w:t>kunci: 7b</w:t>
            </w:r>
          </w:p>
          <w:p>
            <w:pPr>
              <w:spacing w:after="0"/>
              <w:jc w:val="center"/>
            </w:pPr>
            <w:r>
              <w:rPr>
                <w:rFonts w:ascii="Consolas" w:hAnsi="Consolas" w:eastAsia="Consolas"/>
                <w:b w:val="0"/>
                <w:color w:val="A3271B"/>
                <w:sz w:val="16"/>
              </w:rPr>
              <w:t>E6: 1b</w:t>
            </w:r>
          </w:p>
          <w:p>
            <w:pPr>
              <w:spacing w:after="0"/>
              <w:jc w:val="center"/>
            </w:pPr>
            <w:r>
              <w:rPr>
                <w:b w:val="0"/>
                <w:color w:val="8A5A00"/>
                <w:sz w:val="14"/>
              </w:rPr>
              <w:t>ditandai ragu · yakin 0,64</w:t>
            </w:r>
          </w:p>
          <w:p>
            <w:pPr>
              <w:spacing w:after="0"/>
              <w:jc w:val="center"/>
            </w:pPr>
            <w:r>
              <w:rPr>
                <w:b w:val="0"/>
                <w:color w:val="5B6474"/>
                <w:sz w:val="14"/>
              </w:rPr>
              <w:t>3 kandidat: 1b / 4b / 7b</w:t>
            </w:r>
          </w:p>
        </w:tc>
        <w:tc>
          <w:tcPr>
            <w:tcW w:type="dxa" w:w="1871"/>
          </w:tcPr>
          <w:p/>
        </w:tc>
        <w:tc>
          <w:tcPr>
            <w:tcW w:type="dxa" w:w="1871"/>
          </w:tcPr>
          <w:p/>
        </w:tc>
        <w:tc>
          <w:tcPr>
            <w:tcW w:type="dxa" w:w="1871"/>
          </w:tcPr>
          <w:p/>
        </w:tc>
        <w:tc>
          <w:tcPr>
            <w:tcW w:type="dxa" w:w="1871"/>
          </w:tcPr>
          <w:p/>
        </w:tc>
        <w:tc>
          <w:tcPr>
            <w:tcW w:type="dxa" w:w="1871"/>
          </w:tcPr>
          <w:p/>
        </w:tc>
        <w:tc>
          <w:tcPr>
            <w:tcW w:type="dxa" w:w="1871"/>
          </w:tcPr>
          <w:p/>
        </w:tc>
        <w:tc>
          <w:tcPr>
            <w:tcW w:type="dxa" w:w="1871"/>
          </w:tcPr>
          <w:p/>
        </w:tc>
      </w:tr>
    </w:tbl>
    <w:p>
      <w:r>
        <w:br w:type="page"/>
      </w:r>
    </w:p>
    <w:p>
      <w:pPr>
        <w:pStyle w:val="Heading1"/>
      </w:pPr>
      <w:r>
        <w:t>Foto IMG_20261011_143029</w:t>
      </w:r>
    </w:p>
    <w:p>
      <w:r>
        <w:rPr>
          <w:i w:val="0"/>
          <w:color w:val="5B6474"/>
          <w:sz w:val="18"/>
        </w:rPr>
        <w:t>lembar padat · status success · 1166 titik cocok · formulir 51% luas foto · 0,81 px foto per px kanvas · total 74,2 dtk</w:t>
      </w:r>
    </w:p>
    <w:p>
      <w:r>
        <w:drawing>
          <wp:inline xmlns:a="http://schemas.openxmlformats.org/drawingml/2006/main" xmlns:pic="http://schemas.openxmlformats.org/drawingml/2006/picture">
            <wp:extent cx="8640000" cy="5922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8640000" cy="5922000"/>
                    </a:xfrm>
                    <a:prstGeom prst="rect"/>
                  </pic:spPr>
                </pic:pic>
              </a:graphicData>
            </a:graphic>
          </wp:inline>
        </w:drawing>
      </w:r>
    </w:p>
    <w:p>
      <w:r>
        <w:rPr>
          <w:i/>
          <w:color w:val="5B6474"/>
          <w:sz w:val="16"/>
        </w:rPr>
        <w:t>Foto setelah dipetakan ke kanvas formulir. Kotak oranye = area field, kotak hijau = tulisan yang ditemukan; baris Lost time: merah = kotak bertinta (dibaca), hijau = kosong.</w:t>
      </w:r>
    </w:p>
    <w:p>
      <w:pPr>
        <w:pStyle w:val="Heading2"/>
      </w:pPr>
      <w:r>
        <w:t>Header, Size, Speed, Operator</w:t>
      </w:r>
    </w:p>
    <w:tbl>
      <w:tblPr>
        <w:tblW w:type="auto" w:w="0"/>
        <w:tblLook w:firstColumn="1" w:firstRow="1" w:lastColumn="0" w:lastRow="0" w:noHBand="0" w:noVBand="1" w:val="04A0"/>
      </w:tblPr>
      <w:tblGrid>
        <w:gridCol w:w="3005"/>
        <w:gridCol w:w="3005"/>
        <w:gridCol w:w="3005"/>
        <w:gridCol w:w="3005"/>
        <w:gridCol w:w="3005"/>
      </w:tblGrid>
      <w:tr>
        <w:tc>
          <w:tcPr>
            <w:tcW w:type="dxa" w:w="170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Field</w:t>
            </w:r>
          </w:p>
        </w:tc>
        <w:tc>
          <w:tcPr>
            <w:tcW w:type="dxa" w:w="238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Kunci</w:t>
            </w:r>
          </w:p>
        </w:tc>
        <w:tc>
          <w:tcPr>
            <w:tcW w:type="dxa" w:w="238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E6</w:t>
            </w:r>
          </w:p>
        </w:tc>
        <w:tc>
          <w:tcPr>
            <w:tcW w:type="dxa" w:w="4535"/>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Crop yang dibaca</w:t>
            </w:r>
          </w:p>
        </w:tc>
        <w:tc>
          <w:tcPr>
            <w:tcW w:type="dxa" w:w="3685"/>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Keterangan</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Hari &amp; Tanggal</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Sabtu, 13-06-2026</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Sabtu, 13-06-2026</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1740194" cy="324000"/>
                  <wp:docPr id="27" name="Picture 27"/>
                  <wp:cNvGraphicFramePr>
                    <a:graphicFrameLocks noChangeAspect="1"/>
                  </wp:cNvGraphicFramePr>
                  <a:graphic>
                    <a:graphicData uri="http://schemas.openxmlformats.org/drawingml/2006/picture">
                      <pic:pic>
                        <pic:nvPicPr>
                          <pic:cNvPr id="0" name="IMG_20261011_143029_field_tanggal.png"/>
                          <pic:cNvPicPr/>
                        </pic:nvPicPr>
                        <pic:blipFill>
                          <a:blip r:embed="rId35"/>
                          <a:stretch>
                            <a:fillRect/>
                          </a:stretch>
                        </pic:blipFill>
                        <pic:spPr>
                          <a:xfrm>
                            <a:off x="0" y="0"/>
                            <a:ext cx="1740194"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tanggal valid</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Mesin</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AN1</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AN1</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538071" cy="324000"/>
                  <wp:docPr id="28" name="Picture 28"/>
                  <wp:cNvGraphicFramePr>
                    <a:graphicFrameLocks noChangeAspect="1"/>
                  </wp:cNvGraphicFramePr>
                  <a:graphic>
                    <a:graphicData uri="http://schemas.openxmlformats.org/drawingml/2006/picture">
                      <pic:pic>
                        <pic:nvPicPr>
                          <pic:cNvPr id="0" name="IMG_20261011_143029_field_mesin.png"/>
                          <pic:cNvPicPr/>
                        </pic:nvPicPr>
                        <pic:blipFill>
                          <a:blip r:embed="rId36"/>
                          <a:stretch>
                            <a:fillRect/>
                          </a:stretch>
                        </pic:blipFill>
                        <pic:spPr>
                          <a:xfrm>
                            <a:off x="0" y="0"/>
                            <a:ext cx="538071"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1 coretan dibuang</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Shift</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1</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1</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300436" cy="324000"/>
                  <wp:docPr id="29" name="Picture 29"/>
                  <wp:cNvGraphicFramePr>
                    <a:graphicFrameLocks noChangeAspect="1"/>
                  </wp:cNvGraphicFramePr>
                  <a:graphic>
                    <a:graphicData uri="http://schemas.openxmlformats.org/drawingml/2006/picture">
                      <pic:pic>
                        <pic:nvPicPr>
                          <pic:cNvPr id="0" name="IMG_20261011_143029_field_shift.png"/>
                          <pic:cNvPicPr/>
                        </pic:nvPicPr>
                        <pic:blipFill>
                          <a:blip r:embed="rId37"/>
                          <a:stretch>
                            <a:fillRect/>
                          </a:stretch>
                        </pic:blipFill>
                        <pic:spPr>
                          <a:xfrm>
                            <a:off x="0" y="0"/>
                            <a:ext cx="300436"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yakin 0,92</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Operator</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Sugiyanto</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FBE3E1"/>
          </w:tcPr>
          <w:p>
            <w:pPr>
              <w:spacing w:after="0"/>
              <w:jc w:val="left"/>
            </w:pPr>
            <w:r>
              <w:rPr>
                <w:rFonts w:ascii="Consolas" w:hAnsi="Consolas" w:eastAsia="Consolas"/>
                <w:b/>
                <w:color w:val="1D2433"/>
                <w:sz w:val="18"/>
              </w:rPr>
              <w:t>Skylights</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828000" cy="324000"/>
                  <wp:docPr id="30" name="Picture 30"/>
                  <wp:cNvGraphicFramePr>
                    <a:graphicFrameLocks noChangeAspect="1"/>
                  </wp:cNvGraphicFramePr>
                  <a:graphic>
                    <a:graphicData uri="http://schemas.openxmlformats.org/drawingml/2006/picture">
                      <pic:pic>
                        <pic:nvPicPr>
                          <pic:cNvPr id="0" name="IMG_20261011_143029_field_operator.png"/>
                          <pic:cNvPicPr/>
                        </pic:nvPicPr>
                        <pic:blipFill>
                          <a:blip r:embed="rId38"/>
                          <a:stretch>
                            <a:fillRect/>
                          </a:stretch>
                        </pic:blipFill>
                        <pic:spPr>
                          <a:xfrm>
                            <a:off x="0" y="0"/>
                            <a:ext cx="828000"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1 coretan dibuang</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Size</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 (kosong)</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 (kosong)</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tidak ada tulisan — model tidak dipanggil</w:t>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Speed (m/mnt)</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 (kosong)</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 (kosong)</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tidak ada tulisan — model tidak dipanggil</w:t>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w:t>
            </w:r>
          </w:p>
        </w:tc>
      </w:tr>
    </w:tbl>
    <w:p>
      <w:pPr>
        <w:pStyle w:val="Heading2"/>
      </w:pPr>
      <w:r>
        <w:t>Lost time shift 1 — kotak berisi benar 43/47 (abaikan besar/kecil) · 10 ditandai ragu</w:t>
      </w:r>
    </w:p>
    <w:tbl>
      <w:tblPr>
        <w:tblW w:type="auto" w:w="0"/>
        <w:tblLook w:firstColumn="1" w:firstRow="1" w:lastColumn="0" w:lastRow="0" w:noHBand="0" w:noVBand="1" w:val="04A0"/>
      </w:tblPr>
      <w:tblGrid>
        <w:gridCol w:w="3756"/>
        <w:gridCol w:w="3756"/>
        <w:gridCol w:w="3756"/>
        <w:gridCol w:w="3756"/>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07.00-08.00</w:t>
            </w:r>
            <w:r>
              <w:rPr>
                <w:color w:val="A3271B"/>
                <w:sz w:val="16"/>
              </w:rPr>
              <w:t xml:space="preserve">   ada salah</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4i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4i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08.00-09.00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(skip)</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09.00-10.00</w:t>
            </w:r>
            <w:r>
              <w:rPr>
                <w:color w:val="A3271B"/>
                <w:sz w:val="16"/>
              </w:rPr>
              <w:t xml:space="preserve">   ada salah</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8C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10.00-11.00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11.00-12.00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12.00-13.00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13.00-14.00</w:t>
            </w:r>
            <w:r>
              <w:rPr>
                <w:color w:val="A3271B"/>
                <w:sz w:val="16"/>
              </w:rPr>
              <w:t xml:space="preserve">   ada salah</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14.00-15.00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bl>
    <w:p>
      <w:pPr>
        <w:pStyle w:val="Heading3"/>
      </w:pPr>
      <w:r>
        <w:t>Kotak shift 1 yang tidak sama persis dengan kunci (6)</w:t>
      </w:r>
    </w:p>
    <w:tbl>
      <w:tblPr>
        <w:tblW w:type="auto" w:w="0"/>
        <w:tblLook w:firstColumn="1" w:firstRow="1" w:lastColumn="0" w:lastRow="0" w:noHBand="0" w:noVBand="1" w:val="04A0"/>
      </w:tblPr>
      <w:tblGrid>
        <w:gridCol w:w="1878"/>
        <w:gridCol w:w="1878"/>
        <w:gridCol w:w="1878"/>
        <w:gridCol w:w="1878"/>
        <w:gridCol w:w="1878"/>
        <w:gridCol w:w="1878"/>
        <w:gridCol w:w="1878"/>
        <w:gridCol w:w="1878"/>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31" name="Picture 31"/>
                  <wp:cNvGraphicFramePr>
                    <a:graphicFrameLocks noChangeAspect="1"/>
                  </wp:cNvGraphicFramePr>
                  <a:graphic>
                    <a:graphicData uri="http://schemas.openxmlformats.org/drawingml/2006/picture">
                      <pic:pic>
                        <pic:nvPicPr>
                          <pic:cNvPr id="0" name="IMG_20261011_143029_s1_b0_k5.jpg"/>
                          <pic:cNvPicPr/>
                        </pic:nvPicPr>
                        <pic:blipFill>
                          <a:blip r:embed="rId39"/>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5</w:t>
            </w:r>
          </w:p>
          <w:p>
            <w:pPr>
              <w:spacing w:after="0"/>
              <w:jc w:val="center"/>
            </w:pPr>
            <w:r>
              <w:rPr>
                <w:b w:val="0"/>
                <w:color w:val="5B6474"/>
                <w:sz w:val="16"/>
              </w:rPr>
              <w:t>kunci: 1c</w:t>
            </w:r>
          </w:p>
          <w:p>
            <w:pPr>
              <w:spacing w:after="0"/>
              <w:jc w:val="center"/>
            </w:pPr>
            <w:r>
              <w:rPr>
                <w:rFonts w:ascii="Consolas" w:hAnsi="Consolas" w:eastAsia="Consolas"/>
                <w:b w:val="0"/>
                <w:color w:val="A3271B"/>
                <w:sz w:val="16"/>
              </w:rPr>
              <w:t>E6: 1d</w:t>
            </w:r>
          </w:p>
          <w:p>
            <w:pPr>
              <w:spacing w:after="0"/>
              <w:jc w:val="center"/>
            </w:pPr>
            <w:r>
              <w:rPr>
                <w:b w:val="0"/>
                <w:color w:val="8A5A00"/>
                <w:sz w:val="14"/>
              </w:rPr>
              <w:t>ditandai ragu · yakin 0,42</w:t>
            </w:r>
          </w:p>
          <w:p>
            <w:pPr>
              <w:spacing w:after="0"/>
              <w:jc w:val="center"/>
            </w:pPr>
            <w:r>
              <w:rPr>
                <w:b w:val="0"/>
                <w:color w:val="5B6474"/>
                <w:sz w:val="14"/>
              </w:rPr>
              <w:t>3 kandidat: 1d / 6 / 1c</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32" name="Picture 32"/>
                  <wp:cNvGraphicFramePr>
                    <a:graphicFrameLocks noChangeAspect="1"/>
                  </wp:cNvGraphicFramePr>
                  <a:graphic>
                    <a:graphicData uri="http://schemas.openxmlformats.org/drawingml/2006/picture">
                      <pic:pic>
                        <pic:nvPicPr>
                          <pic:cNvPr id="0" name="IMG_20261011_143029_s1_b2_k1.jpg"/>
                          <pic:cNvPicPr/>
                        </pic:nvPicPr>
                        <pic:blipFill>
                          <a:blip r:embed="rId40"/>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1</w:t>
            </w:r>
          </w:p>
          <w:p>
            <w:pPr>
              <w:spacing w:after="0"/>
              <w:jc w:val="center"/>
            </w:pPr>
            <w:r>
              <w:rPr>
                <w:b w:val="0"/>
                <w:color w:val="5B6474"/>
                <w:sz w:val="16"/>
              </w:rPr>
              <w:t>kunci: 2a</w:t>
            </w:r>
          </w:p>
          <w:p>
            <w:pPr>
              <w:spacing w:after="0"/>
              <w:jc w:val="center"/>
            </w:pPr>
            <w:r>
              <w:rPr>
                <w:rFonts w:ascii="Consolas" w:hAnsi="Consolas" w:eastAsia="Consolas"/>
                <w:b w:val="0"/>
                <w:color w:val="A3271B"/>
                <w:sz w:val="16"/>
              </w:rPr>
              <w:t>E6: 2D</w:t>
            </w:r>
          </w:p>
          <w:p>
            <w:pPr>
              <w:spacing w:after="0"/>
              <w:jc w:val="center"/>
            </w:pPr>
            <w:r>
              <w:rPr>
                <w:b/>
                <w:color w:val="A3271B"/>
                <w:sz w:val="14"/>
              </w:rPr>
              <w:t>LOLOS · yakin 0,90</w:t>
            </w:r>
          </w:p>
          <w:p>
            <w:pPr>
              <w:spacing w:after="0"/>
              <w:jc w:val="center"/>
            </w:pPr>
            <w:r>
              <w:rPr>
                <w:b w:val="0"/>
                <w:color w:val="5B6474"/>
                <w:sz w:val="14"/>
              </w:rPr>
              <w:t>3 kandidat: 2d / 5d / 2c</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33" name="Picture 33"/>
                  <wp:cNvGraphicFramePr>
                    <a:graphicFrameLocks noChangeAspect="1"/>
                  </wp:cNvGraphicFramePr>
                  <a:graphic>
                    <a:graphicData uri="http://schemas.openxmlformats.org/drawingml/2006/picture">
                      <pic:pic>
                        <pic:nvPicPr>
                          <pic:cNvPr id="0" name="IMG_20261011_143029_s1_b2_k3.jpg"/>
                          <pic:cNvPicPr/>
                        </pic:nvPicPr>
                        <pic:blipFill>
                          <a:blip r:embed="rId41"/>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3</w:t>
            </w:r>
          </w:p>
          <w:p>
            <w:pPr>
              <w:spacing w:after="0"/>
              <w:jc w:val="center"/>
            </w:pPr>
            <w:r>
              <w:rPr>
                <w:b w:val="0"/>
                <w:color w:val="5B6474"/>
                <w:sz w:val="16"/>
              </w:rPr>
              <w:t>kunci: 2c</w:t>
            </w:r>
          </w:p>
          <w:p>
            <w:pPr>
              <w:spacing w:after="0"/>
              <w:jc w:val="center"/>
            </w:pPr>
            <w:r>
              <w:rPr>
                <w:rFonts w:ascii="Consolas" w:hAnsi="Consolas" w:eastAsia="Consolas"/>
                <w:b w:val="0"/>
                <w:color w:val="A3271B"/>
                <w:sz w:val="16"/>
              </w:rPr>
              <w:t>E6: 8C</w:t>
            </w:r>
          </w:p>
          <w:p>
            <w:pPr>
              <w:spacing w:after="0"/>
              <w:jc w:val="center"/>
            </w:pPr>
            <w:r>
              <w:rPr>
                <w:b w:val="0"/>
                <w:color w:val="8A5A00"/>
                <w:sz w:val="14"/>
              </w:rPr>
              <w:t>ditandai ragu · yakin 0,24</w:t>
            </w:r>
          </w:p>
          <w:p>
            <w:pPr>
              <w:spacing w:after="0"/>
              <w:jc w:val="center"/>
            </w:pPr>
            <w:r>
              <w:rPr>
                <w:b w:val="0"/>
                <w:color w:val="5B6474"/>
                <w:sz w:val="14"/>
              </w:rPr>
              <w:t>3 kandidat: 8c / 4a / 2a</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34" name="Picture 34"/>
                  <wp:cNvGraphicFramePr>
                    <a:graphicFrameLocks noChangeAspect="1"/>
                  </wp:cNvGraphicFramePr>
                  <a:graphic>
                    <a:graphicData uri="http://schemas.openxmlformats.org/drawingml/2006/picture">
                      <pic:pic>
                        <pic:nvPicPr>
                          <pic:cNvPr id="0" name="IMG_20261011_143029_s1_b2_k6.jpg"/>
                          <pic:cNvPicPr/>
                        </pic:nvPicPr>
                        <pic:blipFill>
                          <a:blip r:embed="rId42"/>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6</w:t>
            </w:r>
          </w:p>
          <w:p>
            <w:pPr>
              <w:spacing w:after="0"/>
              <w:jc w:val="center"/>
            </w:pPr>
            <w:r>
              <w:rPr>
                <w:b w:val="0"/>
                <w:color w:val="5B6474"/>
                <w:sz w:val="16"/>
              </w:rPr>
              <w:t>kunci: 2F</w:t>
            </w:r>
          </w:p>
          <w:p>
            <w:pPr>
              <w:spacing w:after="0"/>
              <w:jc w:val="center"/>
            </w:pPr>
            <w:r>
              <w:rPr>
                <w:rFonts w:ascii="Consolas" w:hAnsi="Consolas" w:eastAsia="Consolas"/>
                <w:b w:val="0"/>
                <w:color w:val="A3271B"/>
                <w:sz w:val="16"/>
              </w:rPr>
              <w:t>E6: 2f</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35" name="Picture 35"/>
                  <wp:cNvGraphicFramePr>
                    <a:graphicFrameLocks noChangeAspect="1"/>
                  </wp:cNvGraphicFramePr>
                  <a:graphic>
                    <a:graphicData uri="http://schemas.openxmlformats.org/drawingml/2006/picture">
                      <pic:pic>
                        <pic:nvPicPr>
                          <pic:cNvPr id="0" name="IMG_20261011_143029_s1_b3_k3.jpg"/>
                          <pic:cNvPicPr/>
                        </pic:nvPicPr>
                        <pic:blipFill>
                          <a:blip r:embed="rId43"/>
                          <a:stretch>
                            <a:fillRect/>
                          </a:stretch>
                        </pic:blipFill>
                        <pic:spPr>
                          <a:xfrm>
                            <a:off x="0" y="0"/>
                            <a:ext cx="792000" cy="792000"/>
                          </a:xfrm>
                          <a:prstGeom prst="rect"/>
                        </pic:spPr>
                      </pic:pic>
                    </a:graphicData>
                  </a:graphic>
                </wp:inline>
              </w:drawing>
            </w:r>
          </w:p>
          <w:p>
            <w:pPr>
              <w:spacing w:after="0"/>
              <w:jc w:val="center"/>
            </w:pPr>
            <w:r>
              <w:rPr>
                <w:b/>
                <w:color w:val="1D2433"/>
                <w:sz w:val="16"/>
              </w:rPr>
              <w:t>Blok 3 kotak 3</w:t>
            </w:r>
          </w:p>
          <w:p>
            <w:pPr>
              <w:spacing w:after="0"/>
              <w:jc w:val="center"/>
            </w:pPr>
            <w:r>
              <w:rPr>
                <w:b w:val="0"/>
                <w:color w:val="5B6474"/>
                <w:sz w:val="16"/>
              </w:rPr>
              <w:t>kunci: 3c</w:t>
            </w:r>
          </w:p>
          <w:p>
            <w:pPr>
              <w:spacing w:after="0"/>
              <w:jc w:val="center"/>
            </w:pPr>
            <w:r>
              <w:rPr>
                <w:rFonts w:ascii="Consolas" w:hAnsi="Consolas" w:eastAsia="Consolas"/>
                <w:b w:val="0"/>
                <w:color w:val="A3271B"/>
                <w:sz w:val="16"/>
              </w:rPr>
              <w:t>E6: 3C</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36" name="Picture 36"/>
                  <wp:cNvGraphicFramePr>
                    <a:graphicFrameLocks noChangeAspect="1"/>
                  </wp:cNvGraphicFramePr>
                  <a:graphic>
                    <a:graphicData uri="http://schemas.openxmlformats.org/drawingml/2006/picture">
                      <pic:pic>
                        <pic:nvPicPr>
                          <pic:cNvPr id="0" name="IMG_20261011_143029_s1_b6_k6.jpg"/>
                          <pic:cNvPicPr/>
                        </pic:nvPicPr>
                        <pic:blipFill>
                          <a:blip r:embed="rId44"/>
                          <a:stretch>
                            <a:fillRect/>
                          </a:stretch>
                        </pic:blipFill>
                        <pic:spPr>
                          <a:xfrm>
                            <a:off x="0" y="0"/>
                            <a:ext cx="792000" cy="792000"/>
                          </a:xfrm>
                          <a:prstGeom prst="rect"/>
                        </pic:spPr>
                      </pic:pic>
                    </a:graphicData>
                  </a:graphic>
                </wp:inline>
              </w:drawing>
            </w:r>
          </w:p>
          <w:p>
            <w:pPr>
              <w:spacing w:after="0"/>
              <w:jc w:val="center"/>
            </w:pPr>
            <w:r>
              <w:rPr>
                <w:b/>
                <w:color w:val="1D2433"/>
                <w:sz w:val="16"/>
              </w:rPr>
              <w:t>Blok 6 kotak 6</w:t>
            </w:r>
          </w:p>
          <w:p>
            <w:pPr>
              <w:spacing w:after="0"/>
              <w:jc w:val="center"/>
            </w:pPr>
            <w:r>
              <w:rPr>
                <w:b w:val="0"/>
                <w:color w:val="5B6474"/>
                <w:sz w:val="16"/>
              </w:rPr>
              <w:t>kunci: 0</w:t>
            </w:r>
          </w:p>
          <w:p>
            <w:pPr>
              <w:spacing w:after="0"/>
              <w:jc w:val="center"/>
            </w:pPr>
            <w:r>
              <w:rPr>
                <w:rFonts w:ascii="Consolas" w:hAnsi="Consolas" w:eastAsia="Consolas"/>
                <w:b w:val="0"/>
                <w:color w:val="A3271B"/>
                <w:sz w:val="16"/>
              </w:rPr>
              <w:t>E6: 1a</w:t>
            </w:r>
          </w:p>
          <w:p>
            <w:pPr>
              <w:spacing w:after="0"/>
              <w:jc w:val="center"/>
            </w:pPr>
            <w:r>
              <w:rPr>
                <w:b w:val="0"/>
                <w:color w:val="8A5A00"/>
                <w:sz w:val="14"/>
              </w:rPr>
              <w:t>ditandai ragu · yakin 0,79</w:t>
            </w:r>
          </w:p>
          <w:p>
            <w:pPr>
              <w:spacing w:after="0"/>
              <w:jc w:val="center"/>
            </w:pPr>
            <w:r>
              <w:rPr>
                <w:b w:val="0"/>
                <w:color w:val="5B6474"/>
                <w:sz w:val="14"/>
              </w:rPr>
              <w:t>3 kandidat: 1a / 0 / 4</w:t>
            </w:r>
          </w:p>
        </w:tc>
        <w:tc>
          <w:tcPr>
            <w:tcW w:type="dxa" w:w="1871"/>
          </w:tcPr>
          <w:p/>
        </w:tc>
        <w:tc>
          <w:tcPr>
            <w:tcW w:type="dxa" w:w="1871"/>
          </w:tcPr>
          <w:p/>
        </w:tc>
      </w:tr>
    </w:tbl>
    <w:p>
      <w:pPr>
        <w:pStyle w:val="Heading2"/>
      </w:pPr>
      <w:r>
        <w:t>Lost time shift 2 — kotak berisi benar 1/2 (abaikan besar/kecil) · 1 ditandai ragu</w:t>
      </w:r>
    </w:p>
    <w:tbl>
      <w:tblPr>
        <w:tblW w:type="auto" w:w="0"/>
        <w:tblLook w:firstColumn="1" w:firstRow="1" w:lastColumn="0" w:lastRow="0" w:noHBand="0" w:noVBand="1" w:val="04A0"/>
      </w:tblPr>
      <w:tblGrid>
        <w:gridCol w:w="3756"/>
        <w:gridCol w:w="3756"/>
        <w:gridCol w:w="3756"/>
        <w:gridCol w:w="3756"/>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15.00-16.00</w:t>
            </w:r>
            <w:r>
              <w:rPr>
                <w:color w:val="A3271B"/>
                <w:sz w:val="16"/>
              </w:rPr>
              <w:t xml:space="preserve">   ada salah</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16.00-17.00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17.00-18.00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18.00-19.00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19.00-20.00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20.00-21.00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21.00-22.00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22.00-23.00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bl>
    <w:p>
      <w:pPr>
        <w:pStyle w:val="Heading3"/>
      </w:pPr>
      <w:r>
        <w:t>Kotak shift 2 yang tidak sama persis dengan kunci (1)</w:t>
      </w:r>
    </w:p>
    <w:tbl>
      <w:tblPr>
        <w:tblW w:type="auto" w:w="0"/>
        <w:tblLook w:firstColumn="1" w:firstRow="1" w:lastColumn="0" w:lastRow="0" w:noHBand="0" w:noVBand="1" w:val="04A0"/>
      </w:tblPr>
      <w:tblGrid>
        <w:gridCol w:w="1878"/>
        <w:gridCol w:w="1878"/>
        <w:gridCol w:w="1878"/>
        <w:gridCol w:w="1878"/>
        <w:gridCol w:w="1878"/>
        <w:gridCol w:w="1878"/>
        <w:gridCol w:w="1878"/>
        <w:gridCol w:w="1878"/>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37" name="Picture 37"/>
                  <wp:cNvGraphicFramePr>
                    <a:graphicFrameLocks noChangeAspect="1"/>
                  </wp:cNvGraphicFramePr>
                  <a:graphic>
                    <a:graphicData uri="http://schemas.openxmlformats.org/drawingml/2006/picture">
                      <pic:pic>
                        <pic:nvPicPr>
                          <pic:cNvPr id="0" name="IMG_20261011_143029_s2_b0_k2.jpg"/>
                          <pic:cNvPicPr/>
                        </pic:nvPicPr>
                        <pic:blipFill>
                          <a:blip r:embed="rId45"/>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2</w:t>
            </w:r>
          </w:p>
          <w:p>
            <w:pPr>
              <w:spacing w:after="0"/>
              <w:jc w:val="center"/>
            </w:pPr>
            <w:r>
              <w:rPr>
                <w:b w:val="0"/>
                <w:color w:val="5B6474"/>
                <w:sz w:val="16"/>
              </w:rPr>
              <w:t>kunci: 7b</w:t>
            </w:r>
          </w:p>
          <w:p>
            <w:pPr>
              <w:spacing w:after="0"/>
              <w:jc w:val="center"/>
            </w:pPr>
            <w:r>
              <w:rPr>
                <w:rFonts w:ascii="Consolas" w:hAnsi="Consolas" w:eastAsia="Consolas"/>
                <w:b w:val="0"/>
                <w:color w:val="A3271B"/>
                <w:sz w:val="16"/>
              </w:rPr>
              <w:t>E6: 1b</w:t>
            </w:r>
          </w:p>
          <w:p>
            <w:pPr>
              <w:spacing w:after="0"/>
              <w:jc w:val="center"/>
            </w:pPr>
            <w:r>
              <w:rPr>
                <w:b w:val="0"/>
                <w:color w:val="8A5A00"/>
                <w:sz w:val="14"/>
              </w:rPr>
              <w:t>ditandai ragu · yakin 0,55</w:t>
            </w:r>
          </w:p>
          <w:p>
            <w:pPr>
              <w:spacing w:after="0"/>
              <w:jc w:val="center"/>
            </w:pPr>
            <w:r>
              <w:rPr>
                <w:b w:val="0"/>
                <w:color w:val="5B6474"/>
                <w:sz w:val="14"/>
              </w:rPr>
              <w:t>3 kandidat: 1b / 7b / 4b</w:t>
            </w:r>
          </w:p>
        </w:tc>
        <w:tc>
          <w:tcPr>
            <w:tcW w:type="dxa" w:w="1871"/>
          </w:tcPr>
          <w:p/>
        </w:tc>
        <w:tc>
          <w:tcPr>
            <w:tcW w:type="dxa" w:w="1871"/>
          </w:tcPr>
          <w:p/>
        </w:tc>
        <w:tc>
          <w:tcPr>
            <w:tcW w:type="dxa" w:w="1871"/>
          </w:tcPr>
          <w:p/>
        </w:tc>
        <w:tc>
          <w:tcPr>
            <w:tcW w:type="dxa" w:w="1871"/>
          </w:tcPr>
          <w:p/>
        </w:tc>
        <w:tc>
          <w:tcPr>
            <w:tcW w:type="dxa" w:w="1871"/>
          </w:tcPr>
          <w:p/>
        </w:tc>
        <w:tc>
          <w:tcPr>
            <w:tcW w:type="dxa" w:w="1871"/>
          </w:tcPr>
          <w:p/>
        </w:tc>
        <w:tc>
          <w:tcPr>
            <w:tcW w:type="dxa" w:w="1871"/>
          </w:tcPr>
          <w:p/>
        </w:tc>
      </w:tr>
    </w:tbl>
    <w:p>
      <w:r>
        <w:br w:type="page"/>
      </w:r>
    </w:p>
    <w:p>
      <w:pPr>
        <w:pStyle w:val="Heading1"/>
      </w:pPr>
      <w:r>
        <w:t>Foto IMG_20261011_143036</w:t>
      </w:r>
    </w:p>
    <w:p>
      <w:r>
        <w:rPr>
          <w:i w:val="0"/>
          <w:color w:val="5B6474"/>
          <w:sz w:val="18"/>
        </w:rPr>
        <w:t>lembar padat · status success · 919 titik cocok · formulir 36% luas foto · 0,76 px foto per px kanvas · total 74,3 dtk</w:t>
      </w:r>
    </w:p>
    <w:p>
      <w:r>
        <w:drawing>
          <wp:inline xmlns:a="http://schemas.openxmlformats.org/drawingml/2006/main" xmlns:pic="http://schemas.openxmlformats.org/drawingml/2006/picture">
            <wp:extent cx="8640000" cy="5922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8640000" cy="5922000"/>
                    </a:xfrm>
                    <a:prstGeom prst="rect"/>
                  </pic:spPr>
                </pic:pic>
              </a:graphicData>
            </a:graphic>
          </wp:inline>
        </w:drawing>
      </w:r>
    </w:p>
    <w:p>
      <w:r>
        <w:rPr>
          <w:i/>
          <w:color w:val="5B6474"/>
          <w:sz w:val="16"/>
        </w:rPr>
        <w:t>Foto setelah dipetakan ke kanvas formulir. Kotak oranye = area field, kotak hijau = tulisan yang ditemukan; baris Lost time: merah = kotak bertinta (dibaca), hijau = kosong.</w:t>
      </w:r>
    </w:p>
    <w:p>
      <w:pPr>
        <w:pStyle w:val="Heading2"/>
      </w:pPr>
      <w:r>
        <w:t>Header, Size, Speed, Operator</w:t>
      </w:r>
    </w:p>
    <w:tbl>
      <w:tblPr>
        <w:tblW w:type="auto" w:w="0"/>
        <w:tblLook w:firstColumn="1" w:firstRow="1" w:lastColumn="0" w:lastRow="0" w:noHBand="0" w:noVBand="1" w:val="04A0"/>
      </w:tblPr>
      <w:tblGrid>
        <w:gridCol w:w="3005"/>
        <w:gridCol w:w="3005"/>
        <w:gridCol w:w="3005"/>
        <w:gridCol w:w="3005"/>
        <w:gridCol w:w="3005"/>
      </w:tblGrid>
      <w:tr>
        <w:tc>
          <w:tcPr>
            <w:tcW w:type="dxa" w:w="170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Field</w:t>
            </w:r>
          </w:p>
        </w:tc>
        <w:tc>
          <w:tcPr>
            <w:tcW w:type="dxa" w:w="238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Kunci</w:t>
            </w:r>
          </w:p>
        </w:tc>
        <w:tc>
          <w:tcPr>
            <w:tcW w:type="dxa" w:w="238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E6</w:t>
            </w:r>
          </w:p>
        </w:tc>
        <w:tc>
          <w:tcPr>
            <w:tcW w:type="dxa" w:w="4535"/>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Crop yang dibaca</w:t>
            </w:r>
          </w:p>
        </w:tc>
        <w:tc>
          <w:tcPr>
            <w:tcW w:type="dxa" w:w="3685"/>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Keterangan</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Hari &amp; Tanggal</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Sabtu, 13-06-2026</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Sabtu, 13-06-2026</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1768721" cy="324000"/>
                  <wp:docPr id="39" name="Picture 39"/>
                  <wp:cNvGraphicFramePr>
                    <a:graphicFrameLocks noChangeAspect="1"/>
                  </wp:cNvGraphicFramePr>
                  <a:graphic>
                    <a:graphicData uri="http://schemas.openxmlformats.org/drawingml/2006/picture">
                      <pic:pic>
                        <pic:nvPicPr>
                          <pic:cNvPr id="0" name="IMG_20261011_143036_field_tanggal.png"/>
                          <pic:cNvPicPr/>
                        </pic:nvPicPr>
                        <pic:blipFill>
                          <a:blip r:embed="rId47"/>
                          <a:stretch>
                            <a:fillRect/>
                          </a:stretch>
                        </pic:blipFill>
                        <pic:spPr>
                          <a:xfrm>
                            <a:off x="0" y="0"/>
                            <a:ext cx="1768721"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tanggal valid</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Mesin</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AN1</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AN1</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538071" cy="324000"/>
                  <wp:docPr id="40" name="Picture 40"/>
                  <wp:cNvGraphicFramePr>
                    <a:graphicFrameLocks noChangeAspect="1"/>
                  </wp:cNvGraphicFramePr>
                  <a:graphic>
                    <a:graphicData uri="http://schemas.openxmlformats.org/drawingml/2006/picture">
                      <pic:pic>
                        <pic:nvPicPr>
                          <pic:cNvPr id="0" name="IMG_20261011_143036_field_mesin.png"/>
                          <pic:cNvPicPr/>
                        </pic:nvPicPr>
                        <pic:blipFill>
                          <a:blip r:embed="rId48"/>
                          <a:stretch>
                            <a:fillRect/>
                          </a:stretch>
                        </pic:blipFill>
                        <pic:spPr>
                          <a:xfrm>
                            <a:off x="0" y="0"/>
                            <a:ext cx="538071"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1 coretan dibuang</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Shift</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1</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1</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312218" cy="324000"/>
                  <wp:docPr id="41" name="Picture 41"/>
                  <wp:cNvGraphicFramePr>
                    <a:graphicFrameLocks noChangeAspect="1"/>
                  </wp:cNvGraphicFramePr>
                  <a:graphic>
                    <a:graphicData uri="http://schemas.openxmlformats.org/drawingml/2006/picture">
                      <pic:pic>
                        <pic:nvPicPr>
                          <pic:cNvPr id="0" name="IMG_20261011_143036_field_shift.png"/>
                          <pic:cNvPicPr/>
                        </pic:nvPicPr>
                        <pic:blipFill>
                          <a:blip r:embed="rId49"/>
                          <a:stretch>
                            <a:fillRect/>
                          </a:stretch>
                        </pic:blipFill>
                        <pic:spPr>
                          <a:xfrm>
                            <a:off x="0" y="0"/>
                            <a:ext cx="312218"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yakin 0,95</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Operator</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Sugiyanto</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FBE3E1"/>
          </w:tcPr>
          <w:p>
            <w:pPr>
              <w:spacing w:after="0"/>
              <w:jc w:val="left"/>
            </w:pPr>
            <w:r>
              <w:rPr>
                <w:rFonts w:ascii="Consolas" w:hAnsi="Consolas" w:eastAsia="Consolas"/>
                <w:b/>
                <w:color w:val="1D2433"/>
                <w:sz w:val="18"/>
              </w:rPr>
              <w:t>Skylights</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810000" cy="324000"/>
                  <wp:docPr id="42" name="Picture 42"/>
                  <wp:cNvGraphicFramePr>
                    <a:graphicFrameLocks noChangeAspect="1"/>
                  </wp:cNvGraphicFramePr>
                  <a:graphic>
                    <a:graphicData uri="http://schemas.openxmlformats.org/drawingml/2006/picture">
                      <pic:pic>
                        <pic:nvPicPr>
                          <pic:cNvPr id="0" name="IMG_20261011_143036_field_operator.png"/>
                          <pic:cNvPicPr/>
                        </pic:nvPicPr>
                        <pic:blipFill>
                          <a:blip r:embed="rId50"/>
                          <a:stretch>
                            <a:fillRect/>
                          </a:stretch>
                        </pic:blipFill>
                        <pic:spPr>
                          <a:xfrm>
                            <a:off x="0" y="0"/>
                            <a:ext cx="810000"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1 coretan dibuang</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Size</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 (kosong)</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 (kosong)</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tidak ada tulisan — model tidak dipanggil</w:t>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Speed (m/mnt)</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 (kosong)</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 (kosong)</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tidak ada tulisan — model tidak dipanggil</w:t>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w:t>
            </w:r>
          </w:p>
        </w:tc>
      </w:tr>
    </w:tbl>
    <w:p>
      <w:pPr>
        <w:pStyle w:val="Heading2"/>
      </w:pPr>
      <w:r>
        <w:t>Lost time shift 1 — kotak berisi benar 42/47 (abaikan besar/kecil) · 12 ditandai ragu</w:t>
      </w:r>
    </w:p>
    <w:tbl>
      <w:tblPr>
        <w:tblW w:type="auto" w:w="0"/>
        <w:tblLook w:firstColumn="1" w:firstRow="1" w:lastColumn="0" w:lastRow="0" w:noHBand="0" w:noVBand="1" w:val="04A0"/>
      </w:tblPr>
      <w:tblGrid>
        <w:gridCol w:w="3756"/>
        <w:gridCol w:w="3756"/>
        <w:gridCol w:w="3756"/>
        <w:gridCol w:w="3756"/>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07.00-08.00</w:t>
            </w:r>
            <w:r>
              <w:rPr>
                <w:color w:val="A3271B"/>
                <w:sz w:val="16"/>
              </w:rPr>
              <w:t xml:space="preserve">   ada salah</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4i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4i</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08.00-09.00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(skip)</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09.00-10.00</w:t>
            </w:r>
            <w:r>
              <w:rPr>
                <w:color w:val="A3271B"/>
                <w:sz w:val="16"/>
              </w:rPr>
              <w:t xml:space="preserve">   ada salah</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8C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10.00-11.00</w:t>
            </w:r>
            <w:r>
              <w:rPr>
                <w:color w:val="A3271B"/>
                <w:sz w:val="16"/>
              </w:rPr>
              <w:t xml:space="preserve">   ada salah</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11.00-12.00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12.00-13.00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13.00-14.00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14.00-15.00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bl>
    <w:p>
      <w:pPr>
        <w:pStyle w:val="Heading3"/>
      </w:pPr>
      <w:r>
        <w:t>Kotak shift 1 yang tidak sama persis dengan kunci (6)</w:t>
      </w:r>
    </w:p>
    <w:tbl>
      <w:tblPr>
        <w:tblW w:type="auto" w:w="0"/>
        <w:tblLook w:firstColumn="1" w:firstRow="1" w:lastColumn="0" w:lastRow="0" w:noHBand="0" w:noVBand="1" w:val="04A0"/>
      </w:tblPr>
      <w:tblGrid>
        <w:gridCol w:w="1878"/>
        <w:gridCol w:w="1878"/>
        <w:gridCol w:w="1878"/>
        <w:gridCol w:w="1878"/>
        <w:gridCol w:w="1878"/>
        <w:gridCol w:w="1878"/>
        <w:gridCol w:w="1878"/>
        <w:gridCol w:w="1878"/>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43" name="Picture 43"/>
                  <wp:cNvGraphicFramePr>
                    <a:graphicFrameLocks noChangeAspect="1"/>
                  </wp:cNvGraphicFramePr>
                  <a:graphic>
                    <a:graphicData uri="http://schemas.openxmlformats.org/drawingml/2006/picture">
                      <pic:pic>
                        <pic:nvPicPr>
                          <pic:cNvPr id="0" name="IMG_20261011_143036_s1_b0_k2.jpg"/>
                          <pic:cNvPicPr/>
                        </pic:nvPicPr>
                        <pic:blipFill>
                          <a:blip r:embed="rId51"/>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2</w:t>
            </w:r>
          </w:p>
          <w:p>
            <w:pPr>
              <w:spacing w:after="0"/>
              <w:jc w:val="center"/>
            </w:pPr>
            <w:r>
              <w:rPr>
                <w:b w:val="0"/>
                <w:color w:val="5B6474"/>
                <w:sz w:val="16"/>
              </w:rPr>
              <w:t>kunci: 7b</w:t>
            </w:r>
          </w:p>
          <w:p>
            <w:pPr>
              <w:spacing w:after="0"/>
              <w:jc w:val="center"/>
            </w:pPr>
            <w:r>
              <w:rPr>
                <w:rFonts w:ascii="Consolas" w:hAnsi="Consolas" w:eastAsia="Consolas"/>
                <w:b w:val="0"/>
                <w:color w:val="A3271B"/>
                <w:sz w:val="16"/>
              </w:rPr>
              <w:t>E6: 1b</w:t>
            </w:r>
          </w:p>
          <w:p>
            <w:pPr>
              <w:spacing w:after="0"/>
              <w:jc w:val="center"/>
            </w:pPr>
            <w:r>
              <w:rPr>
                <w:b w:val="0"/>
                <w:color w:val="8A5A00"/>
                <w:sz w:val="14"/>
              </w:rPr>
              <w:t>ditandai ragu · yakin 0,74</w:t>
            </w:r>
          </w:p>
          <w:p>
            <w:pPr>
              <w:spacing w:after="0"/>
              <w:jc w:val="center"/>
            </w:pPr>
            <w:r>
              <w:rPr>
                <w:b w:val="0"/>
                <w:color w:val="5B6474"/>
                <w:sz w:val="14"/>
              </w:rPr>
              <w:t>3 kandidat: 1b / 7b / 5b</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44" name="Picture 44"/>
                  <wp:cNvGraphicFramePr>
                    <a:graphicFrameLocks noChangeAspect="1"/>
                  </wp:cNvGraphicFramePr>
                  <a:graphic>
                    <a:graphicData uri="http://schemas.openxmlformats.org/drawingml/2006/picture">
                      <pic:pic>
                        <pic:nvPicPr>
                          <pic:cNvPr id="0" name="IMG_20261011_143036_s1_b0_k5.jpg"/>
                          <pic:cNvPicPr/>
                        </pic:nvPicPr>
                        <pic:blipFill>
                          <a:blip r:embed="rId52"/>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5</w:t>
            </w:r>
          </w:p>
          <w:p>
            <w:pPr>
              <w:spacing w:after="0"/>
              <w:jc w:val="center"/>
            </w:pPr>
            <w:r>
              <w:rPr>
                <w:b w:val="0"/>
                <w:color w:val="5B6474"/>
                <w:sz w:val="16"/>
              </w:rPr>
              <w:t>kunci: 1c</w:t>
            </w:r>
          </w:p>
          <w:p>
            <w:pPr>
              <w:spacing w:after="0"/>
              <w:jc w:val="center"/>
            </w:pPr>
            <w:r>
              <w:rPr>
                <w:rFonts w:ascii="Consolas" w:hAnsi="Consolas" w:eastAsia="Consolas"/>
                <w:b w:val="0"/>
                <w:color w:val="A3271B"/>
                <w:sz w:val="16"/>
              </w:rPr>
              <w:t>E6: 6</w:t>
            </w:r>
          </w:p>
          <w:p>
            <w:pPr>
              <w:spacing w:after="0"/>
              <w:jc w:val="center"/>
            </w:pPr>
            <w:r>
              <w:rPr>
                <w:b w:val="0"/>
                <w:color w:val="8A5A00"/>
                <w:sz w:val="14"/>
              </w:rPr>
              <w:t>ditandai ragu · yakin 0,41</w:t>
            </w:r>
          </w:p>
          <w:p>
            <w:pPr>
              <w:spacing w:after="0"/>
              <w:jc w:val="center"/>
            </w:pPr>
            <w:r>
              <w:rPr>
                <w:b w:val="0"/>
                <w:color w:val="5B6474"/>
                <w:sz w:val="14"/>
              </w:rPr>
              <w:t>3 kandidat: 6 / 1d / 1b</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45" name="Picture 45"/>
                  <wp:cNvGraphicFramePr>
                    <a:graphicFrameLocks noChangeAspect="1"/>
                  </wp:cNvGraphicFramePr>
                  <a:graphic>
                    <a:graphicData uri="http://schemas.openxmlformats.org/drawingml/2006/picture">
                      <pic:pic>
                        <pic:nvPicPr>
                          <pic:cNvPr id="0" name="IMG_20261011_143036_s1_b2_k1.jpg"/>
                          <pic:cNvPicPr/>
                        </pic:nvPicPr>
                        <pic:blipFill>
                          <a:blip r:embed="rId53"/>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1</w:t>
            </w:r>
          </w:p>
          <w:p>
            <w:pPr>
              <w:spacing w:after="0"/>
              <w:jc w:val="center"/>
            </w:pPr>
            <w:r>
              <w:rPr>
                <w:b w:val="0"/>
                <w:color w:val="5B6474"/>
                <w:sz w:val="16"/>
              </w:rPr>
              <w:t>kunci: 2a</w:t>
            </w:r>
          </w:p>
          <w:p>
            <w:pPr>
              <w:spacing w:after="0"/>
              <w:jc w:val="center"/>
            </w:pPr>
            <w:r>
              <w:rPr>
                <w:rFonts w:ascii="Consolas" w:hAnsi="Consolas" w:eastAsia="Consolas"/>
                <w:b w:val="0"/>
                <w:color w:val="A3271B"/>
                <w:sz w:val="16"/>
              </w:rPr>
              <w:t>E6: 2D</w:t>
            </w:r>
          </w:p>
          <w:p>
            <w:pPr>
              <w:spacing w:after="0"/>
              <w:jc w:val="center"/>
            </w:pPr>
            <w:r>
              <w:rPr>
                <w:b/>
                <w:color w:val="A3271B"/>
                <w:sz w:val="14"/>
              </w:rPr>
              <w:t>LOLOS · yakin 0,93</w:t>
            </w:r>
          </w:p>
          <w:p>
            <w:pPr>
              <w:spacing w:after="0"/>
              <w:jc w:val="center"/>
            </w:pPr>
            <w:r>
              <w:rPr>
                <w:b w:val="0"/>
                <w:color w:val="5B6474"/>
                <w:sz w:val="14"/>
              </w:rPr>
              <w:t>3 kandidat: 2d / 2c / 2</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46" name="Picture 46"/>
                  <wp:cNvGraphicFramePr>
                    <a:graphicFrameLocks noChangeAspect="1"/>
                  </wp:cNvGraphicFramePr>
                  <a:graphic>
                    <a:graphicData uri="http://schemas.openxmlformats.org/drawingml/2006/picture">
                      <pic:pic>
                        <pic:nvPicPr>
                          <pic:cNvPr id="0" name="IMG_20261011_143036_s1_b2_k3.jpg"/>
                          <pic:cNvPicPr/>
                        </pic:nvPicPr>
                        <pic:blipFill>
                          <a:blip r:embed="rId54"/>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3</w:t>
            </w:r>
          </w:p>
          <w:p>
            <w:pPr>
              <w:spacing w:after="0"/>
              <w:jc w:val="center"/>
            </w:pPr>
            <w:r>
              <w:rPr>
                <w:b w:val="0"/>
                <w:color w:val="5B6474"/>
                <w:sz w:val="16"/>
              </w:rPr>
              <w:t>kunci: 2c</w:t>
            </w:r>
          </w:p>
          <w:p>
            <w:pPr>
              <w:spacing w:after="0"/>
              <w:jc w:val="center"/>
            </w:pPr>
            <w:r>
              <w:rPr>
                <w:rFonts w:ascii="Consolas" w:hAnsi="Consolas" w:eastAsia="Consolas"/>
                <w:b w:val="0"/>
                <w:color w:val="A3271B"/>
                <w:sz w:val="16"/>
              </w:rPr>
              <w:t>E6: 8C</w:t>
            </w:r>
          </w:p>
          <w:p>
            <w:pPr>
              <w:spacing w:after="0"/>
              <w:jc w:val="center"/>
            </w:pPr>
            <w:r>
              <w:rPr>
                <w:b w:val="0"/>
                <w:color w:val="8A5A00"/>
                <w:sz w:val="14"/>
              </w:rPr>
              <w:t>ditandai ragu · yakin 0,33</w:t>
            </w:r>
          </w:p>
          <w:p>
            <w:pPr>
              <w:spacing w:after="0"/>
              <w:jc w:val="center"/>
            </w:pPr>
            <w:r>
              <w:rPr>
                <w:b w:val="0"/>
                <w:color w:val="5B6474"/>
                <w:sz w:val="14"/>
              </w:rPr>
              <w:t>3 kandidat: 8c / 4 / 3c</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47" name="Picture 47"/>
                  <wp:cNvGraphicFramePr>
                    <a:graphicFrameLocks noChangeAspect="1"/>
                  </wp:cNvGraphicFramePr>
                  <a:graphic>
                    <a:graphicData uri="http://schemas.openxmlformats.org/drawingml/2006/picture">
                      <pic:pic>
                        <pic:nvPicPr>
                          <pic:cNvPr id="0" name="IMG_20261011_143036_s1_b2_k6.jpg"/>
                          <pic:cNvPicPr/>
                        </pic:nvPicPr>
                        <pic:blipFill>
                          <a:blip r:embed="rId55"/>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6</w:t>
            </w:r>
          </w:p>
          <w:p>
            <w:pPr>
              <w:spacing w:after="0"/>
              <w:jc w:val="center"/>
            </w:pPr>
            <w:r>
              <w:rPr>
                <w:b w:val="0"/>
                <w:color w:val="5B6474"/>
                <w:sz w:val="16"/>
              </w:rPr>
              <w:t>kunci: 2F</w:t>
            </w:r>
          </w:p>
          <w:p>
            <w:pPr>
              <w:spacing w:after="0"/>
              <w:jc w:val="center"/>
            </w:pPr>
            <w:r>
              <w:rPr>
                <w:rFonts w:ascii="Consolas" w:hAnsi="Consolas" w:eastAsia="Consolas"/>
                <w:b w:val="0"/>
                <w:color w:val="A3271B"/>
                <w:sz w:val="16"/>
              </w:rPr>
              <w:t>E6: 2f</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48" name="Picture 48"/>
                  <wp:cNvGraphicFramePr>
                    <a:graphicFrameLocks noChangeAspect="1"/>
                  </wp:cNvGraphicFramePr>
                  <a:graphic>
                    <a:graphicData uri="http://schemas.openxmlformats.org/drawingml/2006/picture">
                      <pic:pic>
                        <pic:nvPicPr>
                          <pic:cNvPr id="0" name="IMG_20261011_143036_s1_b3_k3.jpg"/>
                          <pic:cNvPicPr/>
                        </pic:nvPicPr>
                        <pic:blipFill>
                          <a:blip r:embed="rId56"/>
                          <a:stretch>
                            <a:fillRect/>
                          </a:stretch>
                        </pic:blipFill>
                        <pic:spPr>
                          <a:xfrm>
                            <a:off x="0" y="0"/>
                            <a:ext cx="792000" cy="792000"/>
                          </a:xfrm>
                          <a:prstGeom prst="rect"/>
                        </pic:spPr>
                      </pic:pic>
                    </a:graphicData>
                  </a:graphic>
                </wp:inline>
              </w:drawing>
            </w:r>
          </w:p>
          <w:p>
            <w:pPr>
              <w:spacing w:after="0"/>
              <w:jc w:val="center"/>
            </w:pPr>
            <w:r>
              <w:rPr>
                <w:b/>
                <w:color w:val="1D2433"/>
                <w:sz w:val="16"/>
              </w:rPr>
              <w:t>Blok 3 kotak 3</w:t>
            </w:r>
          </w:p>
          <w:p>
            <w:pPr>
              <w:spacing w:after="0"/>
              <w:jc w:val="center"/>
            </w:pPr>
            <w:r>
              <w:rPr>
                <w:b w:val="0"/>
                <w:color w:val="5B6474"/>
                <w:sz w:val="16"/>
              </w:rPr>
              <w:t>kunci: 3c</w:t>
            </w:r>
          </w:p>
          <w:p>
            <w:pPr>
              <w:spacing w:after="0"/>
              <w:jc w:val="center"/>
            </w:pPr>
            <w:r>
              <w:rPr>
                <w:rFonts w:ascii="Consolas" w:hAnsi="Consolas" w:eastAsia="Consolas"/>
                <w:b w:val="0"/>
                <w:color w:val="A3271B"/>
                <w:sz w:val="16"/>
              </w:rPr>
              <w:t>E6: 3d</w:t>
            </w:r>
          </w:p>
          <w:p>
            <w:pPr>
              <w:spacing w:after="0"/>
              <w:jc w:val="center"/>
            </w:pPr>
            <w:r>
              <w:rPr>
                <w:b w:val="0"/>
                <w:color w:val="8A5A00"/>
                <w:sz w:val="14"/>
              </w:rPr>
              <w:t>ditandai ragu · yakin 0,54</w:t>
            </w:r>
          </w:p>
          <w:p>
            <w:pPr>
              <w:spacing w:after="0"/>
              <w:jc w:val="center"/>
            </w:pPr>
            <w:r>
              <w:rPr>
                <w:b w:val="0"/>
                <w:color w:val="5B6474"/>
                <w:sz w:val="14"/>
              </w:rPr>
              <w:t>3 kandidat: 3d / 3k / 3a</w:t>
            </w:r>
          </w:p>
        </w:tc>
        <w:tc>
          <w:tcPr>
            <w:tcW w:type="dxa" w:w="1871"/>
          </w:tcPr>
          <w:p/>
        </w:tc>
        <w:tc>
          <w:tcPr>
            <w:tcW w:type="dxa" w:w="1871"/>
          </w:tcPr>
          <w:p/>
        </w:tc>
      </w:tr>
    </w:tbl>
    <w:p>
      <w:pPr>
        <w:pStyle w:val="Heading2"/>
      </w:pPr>
      <w:r>
        <w:t>Lost time shift 2 — kotak berisi benar 1/2 (abaikan besar/kecil) · 1 ditandai ragu</w:t>
      </w:r>
    </w:p>
    <w:tbl>
      <w:tblPr>
        <w:tblW w:type="auto" w:w="0"/>
        <w:tblLook w:firstColumn="1" w:firstRow="1" w:lastColumn="0" w:lastRow="0" w:noHBand="0" w:noVBand="1" w:val="04A0"/>
      </w:tblPr>
      <w:tblGrid>
        <w:gridCol w:w="3756"/>
        <w:gridCol w:w="3756"/>
        <w:gridCol w:w="3756"/>
        <w:gridCol w:w="3756"/>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15.00-16.00</w:t>
            </w:r>
            <w:r>
              <w:rPr>
                <w:color w:val="A3271B"/>
                <w:sz w:val="16"/>
              </w:rPr>
              <w:t xml:space="preserve">   ada salah</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16.00-17.00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17.00-18.00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18.00-19.00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19.00-20.00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20.00-21.00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21.00-22.00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22.00-23.00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bl>
    <w:p>
      <w:pPr>
        <w:pStyle w:val="Heading3"/>
      </w:pPr>
      <w:r>
        <w:t>Kotak shift 2 yang tidak sama persis dengan kunci (1)</w:t>
      </w:r>
    </w:p>
    <w:tbl>
      <w:tblPr>
        <w:tblW w:type="auto" w:w="0"/>
        <w:tblLook w:firstColumn="1" w:firstRow="1" w:lastColumn="0" w:lastRow="0" w:noHBand="0" w:noVBand="1" w:val="04A0"/>
      </w:tblPr>
      <w:tblGrid>
        <w:gridCol w:w="1878"/>
        <w:gridCol w:w="1878"/>
        <w:gridCol w:w="1878"/>
        <w:gridCol w:w="1878"/>
        <w:gridCol w:w="1878"/>
        <w:gridCol w:w="1878"/>
        <w:gridCol w:w="1878"/>
        <w:gridCol w:w="1878"/>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49" name="Picture 49"/>
                  <wp:cNvGraphicFramePr>
                    <a:graphicFrameLocks noChangeAspect="1"/>
                  </wp:cNvGraphicFramePr>
                  <a:graphic>
                    <a:graphicData uri="http://schemas.openxmlformats.org/drawingml/2006/picture">
                      <pic:pic>
                        <pic:nvPicPr>
                          <pic:cNvPr id="0" name="IMG_20261011_143036_s2_b0_k2.jpg"/>
                          <pic:cNvPicPr/>
                        </pic:nvPicPr>
                        <pic:blipFill>
                          <a:blip r:embed="rId57"/>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2</w:t>
            </w:r>
          </w:p>
          <w:p>
            <w:pPr>
              <w:spacing w:after="0"/>
              <w:jc w:val="center"/>
            </w:pPr>
            <w:r>
              <w:rPr>
                <w:b w:val="0"/>
                <w:color w:val="5B6474"/>
                <w:sz w:val="16"/>
              </w:rPr>
              <w:t>kunci: 7b</w:t>
            </w:r>
          </w:p>
          <w:p>
            <w:pPr>
              <w:spacing w:after="0"/>
              <w:jc w:val="center"/>
            </w:pPr>
            <w:r>
              <w:rPr>
                <w:rFonts w:ascii="Consolas" w:hAnsi="Consolas" w:eastAsia="Consolas"/>
                <w:b w:val="0"/>
                <w:color w:val="A3271B"/>
                <w:sz w:val="16"/>
              </w:rPr>
              <w:t>E6: 1b</w:t>
            </w:r>
          </w:p>
          <w:p>
            <w:pPr>
              <w:spacing w:after="0"/>
              <w:jc w:val="center"/>
            </w:pPr>
            <w:r>
              <w:rPr>
                <w:b w:val="0"/>
                <w:color w:val="8A5A00"/>
                <w:sz w:val="14"/>
              </w:rPr>
              <w:t>ditandai ragu · yakin 0,70</w:t>
            </w:r>
          </w:p>
          <w:p>
            <w:pPr>
              <w:spacing w:after="0"/>
              <w:jc w:val="center"/>
            </w:pPr>
            <w:r>
              <w:rPr>
                <w:b w:val="0"/>
                <w:color w:val="5B6474"/>
                <w:sz w:val="14"/>
              </w:rPr>
              <w:t>3 kandidat: 1b / 4b / 7b</w:t>
            </w:r>
          </w:p>
        </w:tc>
        <w:tc>
          <w:tcPr>
            <w:tcW w:type="dxa" w:w="1871"/>
          </w:tcPr>
          <w:p/>
        </w:tc>
        <w:tc>
          <w:tcPr>
            <w:tcW w:type="dxa" w:w="1871"/>
          </w:tcPr>
          <w:p/>
        </w:tc>
        <w:tc>
          <w:tcPr>
            <w:tcW w:type="dxa" w:w="1871"/>
          </w:tcPr>
          <w:p/>
        </w:tc>
        <w:tc>
          <w:tcPr>
            <w:tcW w:type="dxa" w:w="1871"/>
          </w:tcPr>
          <w:p/>
        </w:tc>
        <w:tc>
          <w:tcPr>
            <w:tcW w:type="dxa" w:w="1871"/>
          </w:tcPr>
          <w:p/>
        </w:tc>
        <w:tc>
          <w:tcPr>
            <w:tcW w:type="dxa" w:w="1871"/>
          </w:tcPr>
          <w:p/>
        </w:tc>
        <w:tc>
          <w:tcPr>
            <w:tcW w:type="dxa" w:w="1871"/>
          </w:tcPr>
          <w:p/>
        </w:tc>
      </w:tr>
    </w:tbl>
    <w:p>
      <w:r>
        <w:br w:type="page"/>
      </w:r>
    </w:p>
    <w:p>
      <w:pPr>
        <w:pStyle w:val="Heading1"/>
      </w:pPr>
      <w:r>
        <w:t>Foto IMG_20261011_143042</w:t>
      </w:r>
    </w:p>
    <w:p>
      <w:r>
        <w:rPr>
          <w:i w:val="0"/>
          <w:color w:val="5B6474"/>
          <w:sz w:val="18"/>
        </w:rPr>
        <w:t>lembar jarang · status success · 972 titik cocok · formulir 56% luas foto · 1,15 px foto per px kanvas · total 46,9 dtk</w:t>
      </w:r>
    </w:p>
    <w:p>
      <w:r>
        <w:drawing>
          <wp:inline xmlns:a="http://schemas.openxmlformats.org/drawingml/2006/main" xmlns:pic="http://schemas.openxmlformats.org/drawingml/2006/picture">
            <wp:extent cx="8640000" cy="5922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8640000" cy="5922000"/>
                    </a:xfrm>
                    <a:prstGeom prst="rect"/>
                  </pic:spPr>
                </pic:pic>
              </a:graphicData>
            </a:graphic>
          </wp:inline>
        </w:drawing>
      </w:r>
    </w:p>
    <w:p>
      <w:r>
        <w:rPr>
          <w:i/>
          <w:color w:val="5B6474"/>
          <w:sz w:val="16"/>
        </w:rPr>
        <w:t>Foto setelah dipetakan ke kanvas formulir. Kotak oranye = area field, kotak hijau = tulisan yang ditemukan; baris Lost time: merah = kotak bertinta (dibaca), hijau = kosong.</w:t>
      </w:r>
    </w:p>
    <w:p>
      <w:pPr>
        <w:pStyle w:val="Heading2"/>
      </w:pPr>
      <w:r>
        <w:t>Header, Size, Speed, Operator</w:t>
      </w:r>
    </w:p>
    <w:tbl>
      <w:tblPr>
        <w:tblW w:type="auto" w:w="0"/>
        <w:tblLook w:firstColumn="1" w:firstRow="1" w:lastColumn="0" w:lastRow="0" w:noHBand="0" w:noVBand="1" w:val="04A0"/>
      </w:tblPr>
      <w:tblGrid>
        <w:gridCol w:w="3005"/>
        <w:gridCol w:w="3005"/>
        <w:gridCol w:w="3005"/>
        <w:gridCol w:w="3005"/>
        <w:gridCol w:w="3005"/>
      </w:tblGrid>
      <w:tr>
        <w:tc>
          <w:tcPr>
            <w:tcW w:type="dxa" w:w="170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Field</w:t>
            </w:r>
          </w:p>
        </w:tc>
        <w:tc>
          <w:tcPr>
            <w:tcW w:type="dxa" w:w="238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Kunci</w:t>
            </w:r>
          </w:p>
        </w:tc>
        <w:tc>
          <w:tcPr>
            <w:tcW w:type="dxa" w:w="238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E6</w:t>
            </w:r>
          </w:p>
        </w:tc>
        <w:tc>
          <w:tcPr>
            <w:tcW w:type="dxa" w:w="4535"/>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Crop yang dibaca</w:t>
            </w:r>
          </w:p>
        </w:tc>
        <w:tc>
          <w:tcPr>
            <w:tcW w:type="dxa" w:w="3685"/>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Keterangan</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Hari &amp; Tanggal</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Senin, 3-08-2025</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Senin, 3-08-2025</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1655438" cy="324000"/>
                  <wp:docPr id="51" name="Picture 51"/>
                  <wp:cNvGraphicFramePr>
                    <a:graphicFrameLocks noChangeAspect="1"/>
                  </wp:cNvGraphicFramePr>
                  <a:graphic>
                    <a:graphicData uri="http://schemas.openxmlformats.org/drawingml/2006/picture">
                      <pic:pic>
                        <pic:nvPicPr>
                          <pic:cNvPr id="0" name="IMG_20261011_143042_field_tanggal.png"/>
                          <pic:cNvPicPr/>
                        </pic:nvPicPr>
                        <pic:blipFill>
                          <a:blip r:embed="rId59"/>
                          <a:stretch>
                            <a:fillRect/>
                          </a:stretch>
                        </pic:blipFill>
                        <pic:spPr>
                          <a:xfrm>
                            <a:off x="0" y="0"/>
                            <a:ext cx="1655438"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tanggal valid, nama hari TIDAK cocok dgn kalender</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Mesin</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AN1</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AN1</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491786" cy="324000"/>
                  <wp:docPr id="52" name="Picture 52"/>
                  <wp:cNvGraphicFramePr>
                    <a:graphicFrameLocks noChangeAspect="1"/>
                  </wp:cNvGraphicFramePr>
                  <a:graphic>
                    <a:graphicData uri="http://schemas.openxmlformats.org/drawingml/2006/picture">
                      <pic:pic>
                        <pic:nvPicPr>
                          <pic:cNvPr id="0" name="IMG_20261011_143042_field_mesin.png"/>
                          <pic:cNvPicPr/>
                        </pic:nvPicPr>
                        <pic:blipFill>
                          <a:blip r:embed="rId60"/>
                          <a:stretch>
                            <a:fillRect/>
                          </a:stretch>
                        </pic:blipFill>
                        <pic:spPr>
                          <a:xfrm>
                            <a:off x="0" y="0"/>
                            <a:ext cx="491786"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Shift</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1</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1</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219857" cy="324000"/>
                  <wp:docPr id="53" name="Picture 53"/>
                  <wp:cNvGraphicFramePr>
                    <a:graphicFrameLocks noChangeAspect="1"/>
                  </wp:cNvGraphicFramePr>
                  <a:graphic>
                    <a:graphicData uri="http://schemas.openxmlformats.org/drawingml/2006/picture">
                      <pic:pic>
                        <pic:nvPicPr>
                          <pic:cNvPr id="0" name="IMG_20261011_143042_field_shift.png"/>
                          <pic:cNvPicPr/>
                        </pic:nvPicPr>
                        <pic:blipFill>
                          <a:blip r:embed="rId61"/>
                          <a:stretch>
                            <a:fillRect/>
                          </a:stretch>
                        </pic:blipFill>
                        <pic:spPr>
                          <a:xfrm>
                            <a:off x="0" y="0"/>
                            <a:ext cx="219857"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yakin 0,99, 1 coretan dibuang</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Operator</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 (kosong)</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 (kosong)</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tidak ada tulisan — model tidak dipanggil</w:t>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Size</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00.80 MM</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00.80 MM</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1158000" cy="324000"/>
                  <wp:docPr id="54" name="Picture 54"/>
                  <wp:cNvGraphicFramePr>
                    <a:graphicFrameLocks noChangeAspect="1"/>
                  </wp:cNvGraphicFramePr>
                  <a:graphic>
                    <a:graphicData uri="http://schemas.openxmlformats.org/drawingml/2006/picture">
                      <pic:pic>
                        <pic:nvPicPr>
                          <pic:cNvPr id="0" name="IMG_20261011_143042_field_size.png"/>
                          <pic:cNvPicPr/>
                        </pic:nvPicPr>
                        <pic:blipFill>
                          <a:blip r:embed="rId62"/>
                          <a:stretch>
                            <a:fillRect/>
                          </a:stretch>
                        </pic:blipFill>
                        <pic:spPr>
                          <a:xfrm>
                            <a:off x="0" y="0"/>
                            <a:ext cx="1158000"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digit paling ragu 0,32</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Speed (m/mnt)</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3.6</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3.6</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537962" cy="324000"/>
                  <wp:docPr id="55" name="Picture 55"/>
                  <wp:cNvGraphicFramePr>
                    <a:graphicFrameLocks noChangeAspect="1"/>
                  </wp:cNvGraphicFramePr>
                  <a:graphic>
                    <a:graphicData uri="http://schemas.openxmlformats.org/drawingml/2006/picture">
                      <pic:pic>
                        <pic:nvPicPr>
                          <pic:cNvPr id="0" name="IMG_20261011_143042_field_speed.png"/>
                          <pic:cNvPicPr/>
                        </pic:nvPicPr>
                        <pic:blipFill>
                          <a:blip r:embed="rId63"/>
                          <a:stretch>
                            <a:fillRect/>
                          </a:stretch>
                        </pic:blipFill>
                        <pic:spPr>
                          <a:xfrm>
                            <a:off x="0" y="0"/>
                            <a:ext cx="537962"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digit paling ragu 0,67</w:t>
            </w:r>
          </w:p>
        </w:tc>
      </w:tr>
    </w:tbl>
    <w:p>
      <w:pPr>
        <w:pStyle w:val="Heading2"/>
      </w:pPr>
      <w:r>
        <w:t>Lost time shift 1 — kotak berisi benar 7/8 (abaikan besar/kecil) · 3 ditandai ragu</w:t>
      </w:r>
    </w:p>
    <w:tbl>
      <w:tblPr>
        <w:tblW w:type="auto" w:w="0"/>
        <w:tblLook w:firstColumn="1" w:firstRow="1" w:lastColumn="0" w:lastRow="0" w:noHBand="0" w:noVBand="1" w:val="04A0"/>
      </w:tblPr>
      <w:tblGrid>
        <w:gridCol w:w="3756"/>
        <w:gridCol w:w="3756"/>
        <w:gridCol w:w="3756"/>
        <w:gridCol w:w="3756"/>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07.00-08.00</w:t>
            </w:r>
            <w:r>
              <w:rPr>
                <w:color w:val="A3271B"/>
                <w:sz w:val="16"/>
              </w:rPr>
              <w:t xml:space="preserve">   ada salah</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6b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08.00-09.00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09.00-10.00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10.00-11.00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11.00-12.00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12.00-13.00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13.00-14.00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14.00-15.00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r>
          </w:tbl>
          <w:p/>
        </w:tc>
      </w:tr>
    </w:tbl>
    <w:p>
      <w:pPr>
        <w:pStyle w:val="Heading3"/>
      </w:pPr>
      <w:r>
        <w:t>Kotak shift 1 yang tidak sama persis dengan kunci (3)</w:t>
      </w:r>
    </w:p>
    <w:tbl>
      <w:tblPr>
        <w:tblW w:type="auto" w:w="0"/>
        <w:tblLook w:firstColumn="1" w:firstRow="1" w:lastColumn="0" w:lastRow="0" w:noHBand="0" w:noVBand="1" w:val="04A0"/>
      </w:tblPr>
      <w:tblGrid>
        <w:gridCol w:w="1878"/>
        <w:gridCol w:w="1878"/>
        <w:gridCol w:w="1878"/>
        <w:gridCol w:w="1878"/>
        <w:gridCol w:w="1878"/>
        <w:gridCol w:w="1878"/>
        <w:gridCol w:w="1878"/>
        <w:gridCol w:w="1878"/>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56" name="Picture 56"/>
                  <wp:cNvGraphicFramePr>
                    <a:graphicFrameLocks noChangeAspect="1"/>
                  </wp:cNvGraphicFramePr>
                  <a:graphic>
                    <a:graphicData uri="http://schemas.openxmlformats.org/drawingml/2006/picture">
                      <pic:pic>
                        <pic:nvPicPr>
                          <pic:cNvPr id="0" name="IMG_20261011_143042_s1_b0_k6.jpg"/>
                          <pic:cNvPicPr/>
                        </pic:nvPicPr>
                        <pic:blipFill>
                          <a:blip r:embed="rId64"/>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6</w:t>
            </w:r>
          </w:p>
          <w:p>
            <w:pPr>
              <w:spacing w:after="0"/>
              <w:jc w:val="center"/>
            </w:pPr>
            <w:r>
              <w:rPr>
                <w:b w:val="0"/>
                <w:color w:val="5B6474"/>
                <w:sz w:val="16"/>
              </w:rPr>
              <w:t>kunci: 5b</w:t>
            </w:r>
          </w:p>
          <w:p>
            <w:pPr>
              <w:spacing w:after="0"/>
              <w:jc w:val="center"/>
            </w:pPr>
            <w:r>
              <w:rPr>
                <w:rFonts w:ascii="Consolas" w:hAnsi="Consolas" w:eastAsia="Consolas"/>
                <w:b w:val="0"/>
                <w:color w:val="A3271B"/>
                <w:sz w:val="16"/>
              </w:rPr>
              <w:t>E6: 6b</w:t>
            </w:r>
          </w:p>
          <w:p>
            <w:pPr>
              <w:spacing w:after="0"/>
              <w:jc w:val="center"/>
            </w:pPr>
            <w:r>
              <w:rPr>
                <w:b w:val="0"/>
                <w:color w:val="8A5A00"/>
                <w:sz w:val="14"/>
              </w:rPr>
              <w:t>ditandai ragu · yakin 0,53</w:t>
            </w:r>
          </w:p>
          <w:p>
            <w:pPr>
              <w:spacing w:after="0"/>
              <w:jc w:val="center"/>
            </w:pPr>
            <w:r>
              <w:rPr>
                <w:b w:val="0"/>
                <w:color w:val="5B6474"/>
                <w:sz w:val="14"/>
              </w:rPr>
              <w:t>3 kandidat: 6b / 5b / 8b</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57" name="Picture 57"/>
                  <wp:cNvGraphicFramePr>
                    <a:graphicFrameLocks noChangeAspect="1"/>
                  </wp:cNvGraphicFramePr>
                  <a:graphic>
                    <a:graphicData uri="http://schemas.openxmlformats.org/drawingml/2006/picture">
                      <pic:pic>
                        <pic:nvPicPr>
                          <pic:cNvPr id="0" name="IMG_20261011_143042_s1_b3_k2.jpg"/>
                          <pic:cNvPicPr/>
                        </pic:nvPicPr>
                        <pic:blipFill>
                          <a:blip r:embed="rId65"/>
                          <a:stretch>
                            <a:fillRect/>
                          </a:stretch>
                        </pic:blipFill>
                        <pic:spPr>
                          <a:xfrm>
                            <a:off x="0" y="0"/>
                            <a:ext cx="792000" cy="792000"/>
                          </a:xfrm>
                          <a:prstGeom prst="rect"/>
                        </pic:spPr>
                      </pic:pic>
                    </a:graphicData>
                  </a:graphic>
                </wp:inline>
              </w:drawing>
            </w:r>
          </w:p>
          <w:p>
            <w:pPr>
              <w:spacing w:after="0"/>
              <w:jc w:val="center"/>
            </w:pPr>
            <w:r>
              <w:rPr>
                <w:b/>
                <w:color w:val="1D2433"/>
                <w:sz w:val="16"/>
              </w:rPr>
              <w:t>Blok 3 kotak 2</w:t>
            </w:r>
          </w:p>
          <w:p>
            <w:pPr>
              <w:spacing w:after="0"/>
              <w:jc w:val="center"/>
            </w:pPr>
            <w:r>
              <w:rPr>
                <w:b w:val="0"/>
                <w:color w:val="5B6474"/>
                <w:sz w:val="16"/>
              </w:rPr>
              <w:t>kunci: 2F</w:t>
            </w:r>
          </w:p>
          <w:p>
            <w:pPr>
              <w:spacing w:after="0"/>
              <w:jc w:val="center"/>
            </w:pPr>
            <w:r>
              <w:rPr>
                <w:rFonts w:ascii="Consolas" w:hAnsi="Consolas" w:eastAsia="Consolas"/>
                <w:b w:val="0"/>
                <w:color w:val="A3271B"/>
                <w:sz w:val="16"/>
              </w:rPr>
              <w:t>E6: 2f</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58" name="Picture 58"/>
                  <wp:cNvGraphicFramePr>
                    <a:graphicFrameLocks noChangeAspect="1"/>
                  </wp:cNvGraphicFramePr>
                  <a:graphic>
                    <a:graphicData uri="http://schemas.openxmlformats.org/drawingml/2006/picture">
                      <pic:pic>
                        <pic:nvPicPr>
                          <pic:cNvPr id="0" name="IMG_20261011_143042_s1_b4_k2.jpg"/>
                          <pic:cNvPicPr/>
                        </pic:nvPicPr>
                        <pic:blipFill>
                          <a:blip r:embed="rId66"/>
                          <a:stretch>
                            <a:fillRect/>
                          </a:stretch>
                        </pic:blipFill>
                        <pic:spPr>
                          <a:xfrm>
                            <a:off x="0" y="0"/>
                            <a:ext cx="792000" cy="792000"/>
                          </a:xfrm>
                          <a:prstGeom prst="rect"/>
                        </pic:spPr>
                      </pic:pic>
                    </a:graphicData>
                  </a:graphic>
                </wp:inline>
              </w:drawing>
            </w:r>
          </w:p>
          <w:p>
            <w:pPr>
              <w:spacing w:after="0"/>
              <w:jc w:val="center"/>
            </w:pPr>
            <w:r>
              <w:rPr>
                <w:b/>
                <w:color w:val="1D2433"/>
                <w:sz w:val="16"/>
              </w:rPr>
              <w:t>Blok 4 kotak 2</w:t>
            </w:r>
          </w:p>
          <w:p>
            <w:pPr>
              <w:spacing w:after="0"/>
              <w:jc w:val="center"/>
            </w:pPr>
            <w:r>
              <w:rPr>
                <w:b w:val="0"/>
                <w:color w:val="5B6474"/>
                <w:sz w:val="16"/>
              </w:rPr>
              <w:t>kunci: 3c</w:t>
            </w:r>
          </w:p>
          <w:p>
            <w:pPr>
              <w:spacing w:after="0"/>
              <w:jc w:val="center"/>
            </w:pPr>
            <w:r>
              <w:rPr>
                <w:rFonts w:ascii="Consolas" w:hAnsi="Consolas" w:eastAsia="Consolas"/>
                <w:b w:val="0"/>
                <w:color w:val="A3271B"/>
                <w:sz w:val="16"/>
              </w:rPr>
              <w:t>E6: 3C</w:t>
            </w:r>
            <w:r>
              <w:rPr>
                <w:color w:val="5B6474"/>
                <w:sz w:val="14"/>
              </w:rPr>
              <w:t xml:space="preserve">  (huruf besar/kecil)</w:t>
            </w:r>
          </w:p>
        </w:tc>
        <w:tc>
          <w:tcPr>
            <w:tcW w:type="dxa" w:w="1871"/>
          </w:tcPr>
          <w:p/>
        </w:tc>
        <w:tc>
          <w:tcPr>
            <w:tcW w:type="dxa" w:w="1871"/>
          </w:tcPr>
          <w:p/>
        </w:tc>
        <w:tc>
          <w:tcPr>
            <w:tcW w:type="dxa" w:w="1871"/>
          </w:tcPr>
          <w:p/>
        </w:tc>
        <w:tc>
          <w:tcPr>
            <w:tcW w:type="dxa" w:w="1871"/>
          </w:tcPr>
          <w:p/>
        </w:tc>
        <w:tc>
          <w:tcPr>
            <w:tcW w:type="dxa" w:w="1871"/>
          </w:tcPr>
          <w:p/>
        </w:tc>
      </w:tr>
    </w:tbl>
    <w:p>
      <w:r>
        <w:br w:type="page"/>
      </w:r>
    </w:p>
    <w:p>
      <w:pPr>
        <w:pStyle w:val="Heading1"/>
      </w:pPr>
      <w:r>
        <w:t>Foto IMG_20261011_143050</w:t>
      </w:r>
    </w:p>
    <w:p>
      <w:r>
        <w:rPr>
          <w:i w:val="0"/>
          <w:color w:val="5B6474"/>
          <w:sz w:val="18"/>
        </w:rPr>
        <w:t>lembar jarang · status success · 1290 titik cocok · formulir 59% luas foto · 1,03 px foto per px kanvas · total 41,0 dtk</w:t>
      </w:r>
    </w:p>
    <w:p>
      <w:r>
        <w:drawing>
          <wp:inline xmlns:a="http://schemas.openxmlformats.org/drawingml/2006/main" xmlns:pic="http://schemas.openxmlformats.org/drawingml/2006/picture">
            <wp:extent cx="8640000" cy="5922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8640000" cy="5922000"/>
                    </a:xfrm>
                    <a:prstGeom prst="rect"/>
                  </pic:spPr>
                </pic:pic>
              </a:graphicData>
            </a:graphic>
          </wp:inline>
        </w:drawing>
      </w:r>
    </w:p>
    <w:p>
      <w:r>
        <w:rPr>
          <w:i/>
          <w:color w:val="5B6474"/>
          <w:sz w:val="16"/>
        </w:rPr>
        <w:t>Foto setelah dipetakan ke kanvas formulir. Kotak oranye = area field, kotak hijau = tulisan yang ditemukan; baris Lost time: merah = kotak bertinta (dibaca), hijau = kosong.</w:t>
      </w:r>
    </w:p>
    <w:p>
      <w:pPr>
        <w:pStyle w:val="Heading2"/>
      </w:pPr>
      <w:r>
        <w:t>Header, Size, Speed, Operator</w:t>
      </w:r>
    </w:p>
    <w:tbl>
      <w:tblPr>
        <w:tblW w:type="auto" w:w="0"/>
        <w:tblLook w:firstColumn="1" w:firstRow="1" w:lastColumn="0" w:lastRow="0" w:noHBand="0" w:noVBand="1" w:val="04A0"/>
      </w:tblPr>
      <w:tblGrid>
        <w:gridCol w:w="3005"/>
        <w:gridCol w:w="3005"/>
        <w:gridCol w:w="3005"/>
        <w:gridCol w:w="3005"/>
        <w:gridCol w:w="3005"/>
      </w:tblGrid>
      <w:tr>
        <w:tc>
          <w:tcPr>
            <w:tcW w:type="dxa" w:w="170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Field</w:t>
            </w:r>
          </w:p>
        </w:tc>
        <w:tc>
          <w:tcPr>
            <w:tcW w:type="dxa" w:w="238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Kunci</w:t>
            </w:r>
          </w:p>
        </w:tc>
        <w:tc>
          <w:tcPr>
            <w:tcW w:type="dxa" w:w="238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E6</w:t>
            </w:r>
          </w:p>
        </w:tc>
        <w:tc>
          <w:tcPr>
            <w:tcW w:type="dxa" w:w="4535"/>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Crop yang dibaca</w:t>
            </w:r>
          </w:p>
        </w:tc>
        <w:tc>
          <w:tcPr>
            <w:tcW w:type="dxa" w:w="3685"/>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Keterangan</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Hari &amp; Tanggal</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Senin, 3-08-2025</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Senin, 3-08-2025</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1650375" cy="324000"/>
                  <wp:docPr id="60" name="Picture 60"/>
                  <wp:cNvGraphicFramePr>
                    <a:graphicFrameLocks noChangeAspect="1"/>
                  </wp:cNvGraphicFramePr>
                  <a:graphic>
                    <a:graphicData uri="http://schemas.openxmlformats.org/drawingml/2006/picture">
                      <pic:pic>
                        <pic:nvPicPr>
                          <pic:cNvPr id="0" name="IMG_20261011_143050_field_tanggal.png"/>
                          <pic:cNvPicPr/>
                        </pic:nvPicPr>
                        <pic:blipFill>
                          <a:blip r:embed="rId68"/>
                          <a:stretch>
                            <a:fillRect/>
                          </a:stretch>
                        </pic:blipFill>
                        <pic:spPr>
                          <a:xfrm>
                            <a:off x="0" y="0"/>
                            <a:ext cx="1650375"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tanggal valid, nama hari TIDAK cocok dgn kalender</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Mesin</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AN1</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AN1</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491786" cy="324000"/>
                  <wp:docPr id="61" name="Picture 61"/>
                  <wp:cNvGraphicFramePr>
                    <a:graphicFrameLocks noChangeAspect="1"/>
                  </wp:cNvGraphicFramePr>
                  <a:graphic>
                    <a:graphicData uri="http://schemas.openxmlformats.org/drawingml/2006/picture">
                      <pic:pic>
                        <pic:nvPicPr>
                          <pic:cNvPr id="0" name="IMG_20261011_143050_field_mesin.png"/>
                          <pic:cNvPicPr/>
                        </pic:nvPicPr>
                        <pic:blipFill>
                          <a:blip r:embed="rId69"/>
                          <a:stretch>
                            <a:fillRect/>
                          </a:stretch>
                        </pic:blipFill>
                        <pic:spPr>
                          <a:xfrm>
                            <a:off x="0" y="0"/>
                            <a:ext cx="491786"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Shift</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1</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1</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217963" cy="324000"/>
                  <wp:docPr id="62" name="Picture 62"/>
                  <wp:cNvGraphicFramePr>
                    <a:graphicFrameLocks noChangeAspect="1"/>
                  </wp:cNvGraphicFramePr>
                  <a:graphic>
                    <a:graphicData uri="http://schemas.openxmlformats.org/drawingml/2006/picture">
                      <pic:pic>
                        <pic:nvPicPr>
                          <pic:cNvPr id="0" name="IMG_20261011_143050_field_shift.png"/>
                          <pic:cNvPicPr/>
                        </pic:nvPicPr>
                        <pic:blipFill>
                          <a:blip r:embed="rId70"/>
                          <a:stretch>
                            <a:fillRect/>
                          </a:stretch>
                        </pic:blipFill>
                        <pic:spPr>
                          <a:xfrm>
                            <a:off x="0" y="0"/>
                            <a:ext cx="217963"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yakin 0,99, 1 coretan dibuang</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Operator</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 (kosong)</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 (kosong)</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tidak ada tulisan — model tidak dipanggil</w:t>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Size</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00.80 MM</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00.80 MM</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1158000" cy="324000"/>
                  <wp:docPr id="63" name="Picture 63"/>
                  <wp:cNvGraphicFramePr>
                    <a:graphicFrameLocks noChangeAspect="1"/>
                  </wp:cNvGraphicFramePr>
                  <a:graphic>
                    <a:graphicData uri="http://schemas.openxmlformats.org/drawingml/2006/picture">
                      <pic:pic>
                        <pic:nvPicPr>
                          <pic:cNvPr id="0" name="IMG_20261011_143050_field_size.png"/>
                          <pic:cNvPicPr/>
                        </pic:nvPicPr>
                        <pic:blipFill>
                          <a:blip r:embed="rId71"/>
                          <a:stretch>
                            <a:fillRect/>
                          </a:stretch>
                        </pic:blipFill>
                        <pic:spPr>
                          <a:xfrm>
                            <a:off x="0" y="0"/>
                            <a:ext cx="1158000"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digit paling ragu 0,31</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Speed (m/mnt)</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3.6</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3.6</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528000" cy="324000"/>
                  <wp:docPr id="64" name="Picture 64"/>
                  <wp:cNvGraphicFramePr>
                    <a:graphicFrameLocks noChangeAspect="1"/>
                  </wp:cNvGraphicFramePr>
                  <a:graphic>
                    <a:graphicData uri="http://schemas.openxmlformats.org/drawingml/2006/picture">
                      <pic:pic>
                        <pic:nvPicPr>
                          <pic:cNvPr id="0" name="IMG_20261011_143050_field_speed.png"/>
                          <pic:cNvPicPr/>
                        </pic:nvPicPr>
                        <pic:blipFill>
                          <a:blip r:embed="rId72"/>
                          <a:stretch>
                            <a:fillRect/>
                          </a:stretch>
                        </pic:blipFill>
                        <pic:spPr>
                          <a:xfrm>
                            <a:off x="0" y="0"/>
                            <a:ext cx="528000"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digit paling ragu 0,88</w:t>
            </w:r>
          </w:p>
        </w:tc>
      </w:tr>
    </w:tbl>
    <w:p>
      <w:pPr>
        <w:pStyle w:val="Heading2"/>
      </w:pPr>
      <w:r>
        <w:t>Lost time shift 1 — kotak berisi benar 8/8 (abaikan besar/kecil) · 2 ditandai ragu</w:t>
      </w:r>
    </w:p>
    <w:tbl>
      <w:tblPr>
        <w:tblW w:type="auto" w:w="0"/>
        <w:tblLook w:firstColumn="1" w:firstRow="1" w:lastColumn="0" w:lastRow="0" w:noHBand="0" w:noVBand="1" w:val="04A0"/>
      </w:tblPr>
      <w:tblGrid>
        <w:gridCol w:w="3756"/>
        <w:gridCol w:w="3756"/>
        <w:gridCol w:w="3756"/>
        <w:gridCol w:w="3756"/>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07.00-08.00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08.00-09.00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09.00-10.00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10.00-11.00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11.00-12.00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12.00-13.00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13.00-14.00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14.00-15.00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bl>
    <w:p>
      <w:pPr>
        <w:pStyle w:val="Heading3"/>
      </w:pPr>
      <w:r>
        <w:t>Kotak shift 1 yang tidak sama persis dengan kunci (2)</w:t>
      </w:r>
    </w:p>
    <w:tbl>
      <w:tblPr>
        <w:tblW w:type="auto" w:w="0"/>
        <w:tblLook w:firstColumn="1" w:firstRow="1" w:lastColumn="0" w:lastRow="0" w:noHBand="0" w:noVBand="1" w:val="04A0"/>
      </w:tblPr>
      <w:tblGrid>
        <w:gridCol w:w="1878"/>
        <w:gridCol w:w="1878"/>
        <w:gridCol w:w="1878"/>
        <w:gridCol w:w="1878"/>
        <w:gridCol w:w="1878"/>
        <w:gridCol w:w="1878"/>
        <w:gridCol w:w="1878"/>
        <w:gridCol w:w="1878"/>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65" name="Picture 65"/>
                  <wp:cNvGraphicFramePr>
                    <a:graphicFrameLocks noChangeAspect="1"/>
                  </wp:cNvGraphicFramePr>
                  <a:graphic>
                    <a:graphicData uri="http://schemas.openxmlformats.org/drawingml/2006/picture">
                      <pic:pic>
                        <pic:nvPicPr>
                          <pic:cNvPr id="0" name="IMG_20261011_143050_s1_b3_k2.jpg"/>
                          <pic:cNvPicPr/>
                        </pic:nvPicPr>
                        <pic:blipFill>
                          <a:blip r:embed="rId73"/>
                          <a:stretch>
                            <a:fillRect/>
                          </a:stretch>
                        </pic:blipFill>
                        <pic:spPr>
                          <a:xfrm>
                            <a:off x="0" y="0"/>
                            <a:ext cx="792000" cy="792000"/>
                          </a:xfrm>
                          <a:prstGeom prst="rect"/>
                        </pic:spPr>
                      </pic:pic>
                    </a:graphicData>
                  </a:graphic>
                </wp:inline>
              </w:drawing>
            </w:r>
          </w:p>
          <w:p>
            <w:pPr>
              <w:spacing w:after="0"/>
              <w:jc w:val="center"/>
            </w:pPr>
            <w:r>
              <w:rPr>
                <w:b/>
                <w:color w:val="1D2433"/>
                <w:sz w:val="16"/>
              </w:rPr>
              <w:t>Blok 3 kotak 2</w:t>
            </w:r>
          </w:p>
          <w:p>
            <w:pPr>
              <w:spacing w:after="0"/>
              <w:jc w:val="center"/>
            </w:pPr>
            <w:r>
              <w:rPr>
                <w:b w:val="0"/>
                <w:color w:val="5B6474"/>
                <w:sz w:val="16"/>
              </w:rPr>
              <w:t>kunci: 2F</w:t>
            </w:r>
          </w:p>
          <w:p>
            <w:pPr>
              <w:spacing w:after="0"/>
              <w:jc w:val="center"/>
            </w:pPr>
            <w:r>
              <w:rPr>
                <w:rFonts w:ascii="Consolas" w:hAnsi="Consolas" w:eastAsia="Consolas"/>
                <w:b w:val="0"/>
                <w:color w:val="A3271B"/>
                <w:sz w:val="16"/>
              </w:rPr>
              <w:t>E6: 2f</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66" name="Picture 66"/>
                  <wp:cNvGraphicFramePr>
                    <a:graphicFrameLocks noChangeAspect="1"/>
                  </wp:cNvGraphicFramePr>
                  <a:graphic>
                    <a:graphicData uri="http://schemas.openxmlformats.org/drawingml/2006/picture">
                      <pic:pic>
                        <pic:nvPicPr>
                          <pic:cNvPr id="0" name="IMG_20261011_143050_s1_b4_k2.jpg"/>
                          <pic:cNvPicPr/>
                        </pic:nvPicPr>
                        <pic:blipFill>
                          <a:blip r:embed="rId74"/>
                          <a:stretch>
                            <a:fillRect/>
                          </a:stretch>
                        </pic:blipFill>
                        <pic:spPr>
                          <a:xfrm>
                            <a:off x="0" y="0"/>
                            <a:ext cx="792000" cy="792000"/>
                          </a:xfrm>
                          <a:prstGeom prst="rect"/>
                        </pic:spPr>
                      </pic:pic>
                    </a:graphicData>
                  </a:graphic>
                </wp:inline>
              </w:drawing>
            </w:r>
          </w:p>
          <w:p>
            <w:pPr>
              <w:spacing w:after="0"/>
              <w:jc w:val="center"/>
            </w:pPr>
            <w:r>
              <w:rPr>
                <w:b/>
                <w:color w:val="1D2433"/>
                <w:sz w:val="16"/>
              </w:rPr>
              <w:t>Blok 4 kotak 2</w:t>
            </w:r>
          </w:p>
          <w:p>
            <w:pPr>
              <w:spacing w:after="0"/>
              <w:jc w:val="center"/>
            </w:pPr>
            <w:r>
              <w:rPr>
                <w:b w:val="0"/>
                <w:color w:val="5B6474"/>
                <w:sz w:val="16"/>
              </w:rPr>
              <w:t>kunci: 3c</w:t>
            </w:r>
          </w:p>
          <w:p>
            <w:pPr>
              <w:spacing w:after="0"/>
              <w:jc w:val="center"/>
            </w:pPr>
            <w:r>
              <w:rPr>
                <w:rFonts w:ascii="Consolas" w:hAnsi="Consolas" w:eastAsia="Consolas"/>
                <w:b w:val="0"/>
                <w:color w:val="A3271B"/>
                <w:sz w:val="16"/>
              </w:rPr>
              <w:t>E6: 3C</w:t>
            </w:r>
            <w:r>
              <w:rPr>
                <w:color w:val="5B6474"/>
                <w:sz w:val="14"/>
              </w:rPr>
              <w:t xml:space="preserve">  (huruf besar/kecil)</w:t>
            </w:r>
          </w:p>
        </w:tc>
        <w:tc>
          <w:tcPr>
            <w:tcW w:type="dxa" w:w="1871"/>
          </w:tcPr>
          <w:p/>
        </w:tc>
        <w:tc>
          <w:tcPr>
            <w:tcW w:type="dxa" w:w="1871"/>
          </w:tcPr>
          <w:p/>
        </w:tc>
        <w:tc>
          <w:tcPr>
            <w:tcW w:type="dxa" w:w="1871"/>
          </w:tcPr>
          <w:p/>
        </w:tc>
        <w:tc>
          <w:tcPr>
            <w:tcW w:type="dxa" w:w="1871"/>
          </w:tcPr>
          <w:p/>
        </w:tc>
        <w:tc>
          <w:tcPr>
            <w:tcW w:type="dxa" w:w="1871"/>
          </w:tcPr>
          <w:p/>
        </w:tc>
        <w:tc>
          <w:tcPr>
            <w:tcW w:type="dxa" w:w="1871"/>
          </w:tcPr>
          <w:p/>
        </w:tc>
      </w:tr>
    </w:tbl>
    <w:p>
      <w:r>
        <w:br w:type="page"/>
      </w:r>
    </w:p>
    <w:p>
      <w:pPr>
        <w:pStyle w:val="Heading1"/>
      </w:pPr>
      <w:r>
        <w:t>Foto IMG_20261011_143055</w:t>
      </w:r>
    </w:p>
    <w:p>
      <w:r>
        <w:rPr>
          <w:i w:val="0"/>
          <w:color w:val="5B6474"/>
          <w:sz w:val="18"/>
        </w:rPr>
        <w:t>lembar jarang · status success · 669 titik cocok · formulir 36% luas foto · 0,71 px foto per px kanvas · total 41,0 dtk</w:t>
      </w:r>
    </w:p>
    <w:p>
      <w:r>
        <w:drawing>
          <wp:inline xmlns:a="http://schemas.openxmlformats.org/drawingml/2006/main" xmlns:pic="http://schemas.openxmlformats.org/drawingml/2006/picture">
            <wp:extent cx="8640000" cy="5922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8640000" cy="5922000"/>
                    </a:xfrm>
                    <a:prstGeom prst="rect"/>
                  </pic:spPr>
                </pic:pic>
              </a:graphicData>
            </a:graphic>
          </wp:inline>
        </w:drawing>
      </w:r>
    </w:p>
    <w:p>
      <w:r>
        <w:rPr>
          <w:i/>
          <w:color w:val="5B6474"/>
          <w:sz w:val="16"/>
        </w:rPr>
        <w:t>Foto setelah dipetakan ke kanvas formulir. Kotak oranye = area field, kotak hijau = tulisan yang ditemukan; baris Lost time: merah = kotak bertinta (dibaca), hijau = kosong.</w:t>
      </w:r>
    </w:p>
    <w:p>
      <w:pPr>
        <w:pStyle w:val="Heading2"/>
      </w:pPr>
      <w:r>
        <w:t>Header, Size, Speed, Operator</w:t>
      </w:r>
    </w:p>
    <w:tbl>
      <w:tblPr>
        <w:tblW w:type="auto" w:w="0"/>
        <w:tblLook w:firstColumn="1" w:firstRow="1" w:lastColumn="0" w:lastRow="0" w:noHBand="0" w:noVBand="1" w:val="04A0"/>
      </w:tblPr>
      <w:tblGrid>
        <w:gridCol w:w="3005"/>
        <w:gridCol w:w="3005"/>
        <w:gridCol w:w="3005"/>
        <w:gridCol w:w="3005"/>
        <w:gridCol w:w="3005"/>
      </w:tblGrid>
      <w:tr>
        <w:tc>
          <w:tcPr>
            <w:tcW w:type="dxa" w:w="170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Field</w:t>
            </w:r>
          </w:p>
        </w:tc>
        <w:tc>
          <w:tcPr>
            <w:tcW w:type="dxa" w:w="238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Kunci</w:t>
            </w:r>
          </w:p>
        </w:tc>
        <w:tc>
          <w:tcPr>
            <w:tcW w:type="dxa" w:w="238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E6</w:t>
            </w:r>
          </w:p>
        </w:tc>
        <w:tc>
          <w:tcPr>
            <w:tcW w:type="dxa" w:w="4535"/>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Crop yang dibaca</w:t>
            </w:r>
          </w:p>
        </w:tc>
        <w:tc>
          <w:tcPr>
            <w:tcW w:type="dxa" w:w="3685"/>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Keterangan</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Hari &amp; Tanggal</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Senin, 3-08-2025</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Senin, 3-08-2025</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1676571" cy="324000"/>
                  <wp:docPr id="68" name="Picture 68"/>
                  <wp:cNvGraphicFramePr>
                    <a:graphicFrameLocks noChangeAspect="1"/>
                  </wp:cNvGraphicFramePr>
                  <a:graphic>
                    <a:graphicData uri="http://schemas.openxmlformats.org/drawingml/2006/picture">
                      <pic:pic>
                        <pic:nvPicPr>
                          <pic:cNvPr id="0" name="IMG_20261011_143055_field_tanggal.png"/>
                          <pic:cNvPicPr/>
                        </pic:nvPicPr>
                        <pic:blipFill>
                          <a:blip r:embed="rId76"/>
                          <a:stretch>
                            <a:fillRect/>
                          </a:stretch>
                        </pic:blipFill>
                        <pic:spPr>
                          <a:xfrm>
                            <a:off x="0" y="0"/>
                            <a:ext cx="1676571"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tanggal valid, nama hari TIDAK cocok dgn kalender</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Mesin</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AN1</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AN1</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491786" cy="324000"/>
                  <wp:docPr id="69" name="Picture 69"/>
                  <wp:cNvGraphicFramePr>
                    <a:graphicFrameLocks noChangeAspect="1"/>
                  </wp:cNvGraphicFramePr>
                  <a:graphic>
                    <a:graphicData uri="http://schemas.openxmlformats.org/drawingml/2006/picture">
                      <pic:pic>
                        <pic:nvPicPr>
                          <pic:cNvPr id="0" name="IMG_20261011_143055_field_mesin.png"/>
                          <pic:cNvPicPr/>
                        </pic:nvPicPr>
                        <pic:blipFill>
                          <a:blip r:embed="rId77"/>
                          <a:stretch>
                            <a:fillRect/>
                          </a:stretch>
                        </pic:blipFill>
                        <pic:spPr>
                          <a:xfrm>
                            <a:off x="0" y="0"/>
                            <a:ext cx="491786"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Shift</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1</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1</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217963" cy="324000"/>
                  <wp:docPr id="70" name="Picture 70"/>
                  <wp:cNvGraphicFramePr>
                    <a:graphicFrameLocks noChangeAspect="1"/>
                  </wp:cNvGraphicFramePr>
                  <a:graphic>
                    <a:graphicData uri="http://schemas.openxmlformats.org/drawingml/2006/picture">
                      <pic:pic>
                        <pic:nvPicPr>
                          <pic:cNvPr id="0" name="IMG_20261011_143055_field_shift.png"/>
                          <pic:cNvPicPr/>
                        </pic:nvPicPr>
                        <pic:blipFill>
                          <a:blip r:embed="rId78"/>
                          <a:stretch>
                            <a:fillRect/>
                          </a:stretch>
                        </pic:blipFill>
                        <pic:spPr>
                          <a:xfrm>
                            <a:off x="0" y="0"/>
                            <a:ext cx="217963"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yakin 0,99, 1 coretan dibuang</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Operator</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 (kosong)</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 (kosong)</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tidak ada tulisan — model tidak dipanggil</w:t>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Size</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00.80 MM</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00.80 MM</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1164000" cy="324000"/>
                  <wp:docPr id="71" name="Picture 71"/>
                  <wp:cNvGraphicFramePr>
                    <a:graphicFrameLocks noChangeAspect="1"/>
                  </wp:cNvGraphicFramePr>
                  <a:graphic>
                    <a:graphicData uri="http://schemas.openxmlformats.org/drawingml/2006/picture">
                      <pic:pic>
                        <pic:nvPicPr>
                          <pic:cNvPr id="0" name="IMG_20261011_143055_field_size.png"/>
                          <pic:cNvPicPr/>
                        </pic:nvPicPr>
                        <pic:blipFill>
                          <a:blip r:embed="rId79"/>
                          <a:stretch>
                            <a:fillRect/>
                          </a:stretch>
                        </pic:blipFill>
                        <pic:spPr>
                          <a:xfrm>
                            <a:off x="0" y="0"/>
                            <a:ext cx="1164000"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digit paling ragu 0,58</w:t>
            </w:r>
          </w:p>
        </w:tc>
      </w:tr>
      <w:tr>
        <w:tc>
          <w:tcPr>
            <w:tcW w:type="dxa" w:w="170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color w:val="1D2433"/>
                <w:sz w:val="18"/>
              </w:rPr>
              <w:t>Speed (m/mnt)</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rFonts w:ascii="Consolas" w:hAnsi="Consolas" w:eastAsia="Consolas"/>
                <w:b w:val="0"/>
                <w:color w:val="1D2433"/>
                <w:sz w:val="18"/>
              </w:rPr>
              <w:t>3.6</w:t>
            </w:r>
          </w:p>
        </w:tc>
        <w:tc>
          <w:tcPr>
            <w:tcW w:type="dxa" w:w="238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shd w:val="clear" w:color="auto" w:fill="E5F4EA"/>
          </w:tcPr>
          <w:p>
            <w:pPr>
              <w:spacing w:after="0"/>
              <w:jc w:val="left"/>
            </w:pPr>
            <w:r>
              <w:rPr>
                <w:rFonts w:ascii="Consolas" w:hAnsi="Consolas" w:eastAsia="Consolas"/>
                <w:b w:val="0"/>
                <w:color w:val="1D2433"/>
                <w:sz w:val="18"/>
              </w:rPr>
              <w:t>3.6</w:t>
            </w:r>
          </w:p>
        </w:tc>
        <w:tc>
          <w:tcPr>
            <w:tcW w:type="dxa" w:w="45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r>
              <w:drawing>
                <wp:inline xmlns:a="http://schemas.openxmlformats.org/drawingml/2006/main" xmlns:pic="http://schemas.openxmlformats.org/drawingml/2006/picture">
                  <wp:extent cx="528000" cy="324000"/>
                  <wp:docPr id="72" name="Picture 72"/>
                  <wp:cNvGraphicFramePr>
                    <a:graphicFrameLocks noChangeAspect="1"/>
                  </wp:cNvGraphicFramePr>
                  <a:graphic>
                    <a:graphicData uri="http://schemas.openxmlformats.org/drawingml/2006/picture">
                      <pic:pic>
                        <pic:nvPicPr>
                          <pic:cNvPr id="0" name="IMG_20261011_143055_field_speed.png"/>
                          <pic:cNvPicPr/>
                        </pic:nvPicPr>
                        <pic:blipFill>
                          <a:blip r:embed="rId80"/>
                          <a:stretch>
                            <a:fillRect/>
                          </a:stretch>
                        </pic:blipFill>
                        <pic:spPr>
                          <a:xfrm>
                            <a:off x="0" y="0"/>
                            <a:ext cx="528000" cy="324000"/>
                          </a:xfrm>
                          <a:prstGeom prst="rect"/>
                        </pic:spPr>
                      </pic:pic>
                    </a:graphicData>
                  </a:graphic>
                </wp:inline>
              </w:drawing>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5B6474"/>
                <w:sz w:val="16"/>
              </w:rPr>
              <w:t>digit paling ragu 0,83</w:t>
            </w:r>
          </w:p>
        </w:tc>
      </w:tr>
    </w:tbl>
    <w:p>
      <w:pPr>
        <w:pStyle w:val="Heading2"/>
      </w:pPr>
      <w:r>
        <w:t>Lost time shift 1 — kotak berisi benar 8/8 (abaikan besar/kecil) · 2 ditandai ragu</w:t>
      </w:r>
    </w:p>
    <w:tbl>
      <w:tblPr>
        <w:tblW w:type="auto" w:w="0"/>
        <w:tblLook w:firstColumn="1" w:firstRow="1" w:lastColumn="0" w:lastRow="0" w:noHBand="0" w:noVBand="1" w:val="04A0"/>
      </w:tblPr>
      <w:tblGrid>
        <w:gridCol w:w="3756"/>
        <w:gridCol w:w="3756"/>
        <w:gridCol w:w="3756"/>
        <w:gridCol w:w="3756"/>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07.00-08.00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08.00-09.00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09.00-10.00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10.00-11.00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11.00-12.00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12.00-13.00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13.00-14.00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14.00-15.00</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val="0"/>
                      <w:color w:val="8A5A00"/>
                      <w:sz w:val="14"/>
                    </w:rPr>
                    <w:t>ragu</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color w:val="8A5A00"/>
                      <w:sz w:val="15"/>
                    </w:rPr>
                  </w:r>
                </w:p>
              </w:tc>
            </w:tr>
          </w:tbl>
          <w:p/>
        </w:tc>
      </w:tr>
    </w:tbl>
    <w:p>
      <w:pPr>
        <w:pStyle w:val="Heading3"/>
      </w:pPr>
      <w:r>
        <w:t>Kotak shift 1 yang tidak sama persis dengan kunci (2)</w:t>
      </w:r>
    </w:p>
    <w:tbl>
      <w:tblPr>
        <w:tblW w:type="auto" w:w="0"/>
        <w:tblLook w:firstColumn="1" w:firstRow="1" w:lastColumn="0" w:lastRow="0" w:noHBand="0" w:noVBand="1" w:val="04A0"/>
      </w:tblPr>
      <w:tblGrid>
        <w:gridCol w:w="1878"/>
        <w:gridCol w:w="1878"/>
        <w:gridCol w:w="1878"/>
        <w:gridCol w:w="1878"/>
        <w:gridCol w:w="1878"/>
        <w:gridCol w:w="1878"/>
        <w:gridCol w:w="1878"/>
        <w:gridCol w:w="1878"/>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73" name="Picture 73"/>
                  <wp:cNvGraphicFramePr>
                    <a:graphicFrameLocks noChangeAspect="1"/>
                  </wp:cNvGraphicFramePr>
                  <a:graphic>
                    <a:graphicData uri="http://schemas.openxmlformats.org/drawingml/2006/picture">
                      <pic:pic>
                        <pic:nvPicPr>
                          <pic:cNvPr id="0" name="IMG_20261011_143055_s1_b3_k2.jpg"/>
                          <pic:cNvPicPr/>
                        </pic:nvPicPr>
                        <pic:blipFill>
                          <a:blip r:embed="rId81"/>
                          <a:stretch>
                            <a:fillRect/>
                          </a:stretch>
                        </pic:blipFill>
                        <pic:spPr>
                          <a:xfrm>
                            <a:off x="0" y="0"/>
                            <a:ext cx="792000" cy="792000"/>
                          </a:xfrm>
                          <a:prstGeom prst="rect"/>
                        </pic:spPr>
                      </pic:pic>
                    </a:graphicData>
                  </a:graphic>
                </wp:inline>
              </w:drawing>
            </w:r>
          </w:p>
          <w:p>
            <w:pPr>
              <w:spacing w:after="0"/>
              <w:jc w:val="center"/>
            </w:pPr>
            <w:r>
              <w:rPr>
                <w:b/>
                <w:color w:val="1D2433"/>
                <w:sz w:val="16"/>
              </w:rPr>
              <w:t>Blok 3 kotak 2</w:t>
            </w:r>
          </w:p>
          <w:p>
            <w:pPr>
              <w:spacing w:after="0"/>
              <w:jc w:val="center"/>
            </w:pPr>
            <w:r>
              <w:rPr>
                <w:b w:val="0"/>
                <w:color w:val="5B6474"/>
                <w:sz w:val="16"/>
              </w:rPr>
              <w:t>kunci: 2F</w:t>
            </w:r>
          </w:p>
          <w:p>
            <w:pPr>
              <w:spacing w:after="0"/>
              <w:jc w:val="center"/>
            </w:pPr>
            <w:r>
              <w:rPr>
                <w:rFonts w:ascii="Consolas" w:hAnsi="Consolas" w:eastAsia="Consolas"/>
                <w:b w:val="0"/>
                <w:color w:val="A3271B"/>
                <w:sz w:val="16"/>
              </w:rPr>
              <w:t>E6: 2f</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74" name="Picture 74"/>
                  <wp:cNvGraphicFramePr>
                    <a:graphicFrameLocks noChangeAspect="1"/>
                  </wp:cNvGraphicFramePr>
                  <a:graphic>
                    <a:graphicData uri="http://schemas.openxmlformats.org/drawingml/2006/picture">
                      <pic:pic>
                        <pic:nvPicPr>
                          <pic:cNvPr id="0" name="IMG_20261011_143055_s1_b4_k2.jpg"/>
                          <pic:cNvPicPr/>
                        </pic:nvPicPr>
                        <pic:blipFill>
                          <a:blip r:embed="rId82"/>
                          <a:stretch>
                            <a:fillRect/>
                          </a:stretch>
                        </pic:blipFill>
                        <pic:spPr>
                          <a:xfrm>
                            <a:off x="0" y="0"/>
                            <a:ext cx="792000" cy="792000"/>
                          </a:xfrm>
                          <a:prstGeom prst="rect"/>
                        </pic:spPr>
                      </pic:pic>
                    </a:graphicData>
                  </a:graphic>
                </wp:inline>
              </w:drawing>
            </w:r>
          </w:p>
          <w:p>
            <w:pPr>
              <w:spacing w:after="0"/>
              <w:jc w:val="center"/>
            </w:pPr>
            <w:r>
              <w:rPr>
                <w:b/>
                <w:color w:val="1D2433"/>
                <w:sz w:val="16"/>
              </w:rPr>
              <w:t>Blok 4 kotak 2</w:t>
            </w:r>
          </w:p>
          <w:p>
            <w:pPr>
              <w:spacing w:after="0"/>
              <w:jc w:val="center"/>
            </w:pPr>
            <w:r>
              <w:rPr>
                <w:b w:val="0"/>
                <w:color w:val="5B6474"/>
                <w:sz w:val="16"/>
              </w:rPr>
              <w:t>kunci: 3c</w:t>
            </w:r>
          </w:p>
          <w:p>
            <w:pPr>
              <w:spacing w:after="0"/>
              <w:jc w:val="center"/>
            </w:pPr>
            <w:r>
              <w:rPr>
                <w:rFonts w:ascii="Consolas" w:hAnsi="Consolas" w:eastAsia="Consolas"/>
                <w:b w:val="0"/>
                <w:color w:val="A3271B"/>
                <w:sz w:val="16"/>
              </w:rPr>
              <w:t>E6: 3C</w:t>
            </w:r>
            <w:r>
              <w:rPr>
                <w:color w:val="5B6474"/>
                <w:sz w:val="14"/>
              </w:rPr>
              <w:t xml:space="preserve">  (huruf besar/kecil)</w:t>
            </w:r>
          </w:p>
        </w:tc>
        <w:tc>
          <w:tcPr>
            <w:tcW w:type="dxa" w:w="1871"/>
          </w:tcPr>
          <w:p/>
        </w:tc>
        <w:tc>
          <w:tcPr>
            <w:tcW w:type="dxa" w:w="1871"/>
          </w:tcPr>
          <w:p/>
        </w:tc>
        <w:tc>
          <w:tcPr>
            <w:tcW w:type="dxa" w:w="1871"/>
          </w:tcPr>
          <w:p/>
        </w:tc>
        <w:tc>
          <w:tcPr>
            <w:tcW w:type="dxa" w:w="1871"/>
          </w:tcPr>
          <w:p/>
        </w:tc>
        <w:tc>
          <w:tcPr>
            <w:tcW w:type="dxa" w:w="1871"/>
          </w:tcPr>
          <w:p/>
        </w:tc>
        <w:tc>
          <w:tcPr>
            <w:tcW w:type="dxa" w:w="1871"/>
          </w:tcPr>
          <w:p/>
        </w:tc>
      </w:tr>
    </w:tbl>
    <w:sectPr w:rsidR="00FC693F" w:rsidRPr="0006063C" w:rsidSect="00034616">
      <w:pgSz w:w="16838" w:h="11906" w:orient="landscape"/>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D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jpg"/><Relationship Id="rId82" Type="http://schemas.openxmlformats.org/officeDocument/2006/relationships/image" Target="media/image7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