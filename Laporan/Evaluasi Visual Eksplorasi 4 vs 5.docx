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Evaluasi Visual Eksplorasi 4 vs Eksplorasi 5</w:t>
      </w:r>
    </w:p>
    <w:p>
      <w:r>
        <w:rPr>
          <w:color w:val="5B6474"/>
          <w:sz w:val="22"/>
        </w:rPr>
        <w:t>Ekstraksi tabel Lost time dari foto formulir — pembaca tulisan TrOCR (tanpa pelatihan) dibandingkan dengan Ollama · 11-10-2026</w:t>
      </w:r>
    </w:p>
    <w:p>
      <w:pPr>
        <w:pStyle w:val="Heading1"/>
      </w:pPr>
      <w:r>
        <w:t>Tentang dokumen ini</w:t>
      </w:r>
    </w:p>
    <w:p>
      <w:pPr>
        <w:pStyle w:val="ListParagraph"/>
        <w:spacing w:after="60"/>
        <w:ind w:left="340"/>
      </w:pPr>
      <w:r>
        <w:rPr>
          <w:color w:val="5B6474"/>
        </w:rPr>
        <w:t xml:space="preserve">•  </w:t>
      </w:r>
      <w:r>
        <w:rPr>
          <w:b/>
        </w:rPr>
        <w:t xml:space="preserve">Tujuan: </w:t>
      </w:r>
      <w:r>
        <w:t>mengganti pembaca tulisan Ollama (qwen2.5vl:3b) dengan model OCR tulisan tangan yang sudah jadi (pretrained), TANPA melatih data, lalu membandingkannya dengan E1 dan E2. Geometri, deteksi tinta, dan crop dibuat sama supaya perbedaan hasil murni berasal dari pembaca tulisan.</w:t>
      </w:r>
    </w:p>
    <w:p>
      <w:pPr>
        <w:pStyle w:val="ListParagraph"/>
        <w:spacing w:after="60"/>
        <w:ind w:left="340"/>
      </w:pPr>
      <w:r>
        <w:rPr>
          <w:color w:val="5B6474"/>
        </w:rPr>
        <w:t xml:space="preserve">•  </w:t>
      </w:r>
      <w:r>
        <w:rPr>
          <w:b/>
        </w:rPr>
        <w:t xml:space="preserve">E4 (per kotak, tiruan E1): </w:t>
      </w:r>
      <w:r>
        <w:t>setiap kotak bertinta di-crop sendiri (crop yang sama dengan E1) lalu dibaca TrOCR satu kotak per inferensi. Skrip: scripts/eksplorasi4/baca_kotak_trocr_eksplorasi.py.</w:t>
      </w:r>
    </w:p>
    <w:p>
      <w:pPr>
        <w:pStyle w:val="ListParagraph"/>
        <w:spacing w:after="60"/>
        <w:ind w:left="340"/>
      </w:pPr>
      <w:r>
        <w:rPr>
          <w:color w:val="5B6474"/>
        </w:rPr>
        <w:t xml:space="preserve">•  </w:t>
      </w:r>
      <w:r>
        <w:rPr>
          <w:b/>
        </w:rPr>
        <w:t xml:space="preserve">E5 (per blok, tiruan E2): </w:t>
      </w:r>
      <w:r>
        <w:t>setiap blok jam dibaca TrOCR satu kali sebagai satu baris teks. Skrip: scripts/eksplorasi5/baca_blok_trocr_eksplorasi.py.</w:t>
      </w:r>
    </w:p>
    <w:p>
      <w:pPr>
        <w:pStyle w:val="ListParagraph"/>
        <w:spacing w:after="60"/>
        <w:ind w:left="340"/>
      </w:pPr>
      <w:r>
        <w:rPr>
          <w:color w:val="5B6474"/>
        </w:rPr>
        <w:t xml:space="preserve">•  </w:t>
      </w:r>
      <w:r>
        <w:rPr>
          <w:b/>
        </w:rPr>
        <w:t xml:space="preserve">Model: </w:t>
      </w:r>
      <w:r>
        <w:t>microsoft/trocr-small-handwritten (62 juta parameter, dilatih pada tulisan tangan bahasa Inggris IAM). Jalan di CPU, tidak butuh Ollama maupun GPU.</w:t>
      </w:r>
    </w:p>
    <w:p>
      <w:pPr>
        <w:pStyle w:val="ListParagraph"/>
        <w:spacing w:after="60"/>
        <w:ind w:left="340"/>
      </w:pPr>
      <w:r>
        <w:rPr>
          <w:color w:val="5B6474"/>
        </w:rPr>
        <w:t xml:space="preserve">•  </w:t>
      </w:r>
      <w:r>
        <w:rPr>
          <w:b/>
        </w:rPr>
        <w:t xml:space="preserve">Mode kandidat (utama): </w:t>
      </w:r>
      <w:r>
        <w:t>jawaban dipaksa berupa kode yang sah di formulir: angka 0–8, opsional diikuti 1 huruf sub-poin a–k (huruf besar/kecil), atau "x" saja sebagai penanda akhir kode yang durasinya lama. Pada E4 semua kode dinilai dan dipilih yang paling mungkin; pada E5 beam search dibatasi tata bahasa "kode kode ..." sebanyak kotak bertinta. Uji pertama memakai huruf a–z (aturan regex ProblemCodeConverter) dan tetap ditampilkan sebagai pembanding.</w:t>
      </w:r>
    </w:p>
    <w:p>
      <w:pPr>
        <w:pStyle w:val="ListParagraph"/>
        <w:spacing w:after="60"/>
        <w:ind w:left="340"/>
      </w:pPr>
      <w:r>
        <w:rPr>
          <w:color w:val="5B6474"/>
        </w:rPr>
        <w:t xml:space="preserve">•  </w:t>
      </w:r>
      <w:r>
        <w:rPr>
          <w:b/>
        </w:rPr>
        <w:t xml:space="preserve">Mode bebas (pembanding): </w:t>
      </w:r>
      <w:r>
        <w:t>TrOCR menulis apa saja tanpa batasan.</w:t>
      </w:r>
    </w:p>
    <w:p>
      <w:pPr>
        <w:pStyle w:val="ListParagraph"/>
        <w:spacing w:after="60"/>
        <w:ind w:left="340"/>
      </w:pPr>
      <w:r>
        <w:rPr>
          <w:color w:val="5B6474"/>
        </w:rPr>
        <w:t xml:space="preserve">•  </w:t>
      </w:r>
      <w:r>
        <w:rPr>
          <w:b/>
        </w:rPr>
        <w:t xml:space="preserve">E1 dan E2: </w:t>
      </w:r>
      <w:r>
        <w:t>angka diambil dari hasil uji sebelumnya (scripts/output_bandingkan_eksplorasi/mentah, sama dengan laporan "Hasil Perbandingan Eksplorasi 1 vs 2"), tidak dijalankan ulang.</w:t>
      </w:r>
    </w:p>
    <w:p>
      <w:pPr>
        <w:pStyle w:val="ListParagraph"/>
        <w:spacing w:after="60"/>
        <w:ind w:left="340"/>
      </w:pPr>
      <w:r>
        <w:rPr>
          <w:color w:val="5B6474"/>
        </w:rPr>
        <w:t xml:space="preserve">•  </w:t>
      </w:r>
      <w:r>
        <w:rPr>
          <w:b/>
        </w:rPr>
        <w:t xml:space="preserve">Kunci jawaban: </w:t>
      </w:r>
      <w:r>
        <w:t>scripts/kunci_jawaban_eksplorasi.json (pengamatan visual, bukan data resmi), fungsi penilaian sama dengan bandingkan_eksplorasi.py.</w:t>
      </w:r>
    </w:p>
    <w:p>
      <w:pPr>
        <w:pStyle w:val="ListParagraph"/>
        <w:spacing w:after="60"/>
        <w:ind w:left="340"/>
      </w:pPr>
      <w:r>
        <w:rPr>
          <w:color w:val="5B6474"/>
        </w:rPr>
        <w:t xml:space="preserve">•  </w:t>
      </w:r>
      <w:r>
        <w:rPr>
          <w:b/>
        </w:rPr>
        <w:t xml:space="preserve">Cara membaca: </w:t>
      </w:r>
      <w:r>
        <w:t>hijau = sama dengan kunci, merah = berbeda, · = kotak kosong. Shift yang seluruh kotaknya kosong tidak ditampilkan (semua eksplorasi benar karena deteksi tinta).</w:t>
      </w:r>
    </w:p>
    <w:p>
      <w:pPr>
        <w:pStyle w:val="ListParagraph"/>
        <w:spacing w:after="60"/>
        <w:ind w:left="340"/>
      </w:pPr>
      <w:r>
        <w:rPr>
          <w:color w:val="5B6474"/>
        </w:rPr>
        <w:t xml:space="preserve">•  </w:t>
      </w:r>
      <w:r>
        <w:rPr>
          <w:b/>
        </w:rPr>
        <w:t xml:space="preserve">Perangkat uji E4/E5: </w:t>
      </w:r>
      <w:r>
        <w:t>laptop Intel Core i5-7200U (2 core), tanpa GPU. Waktu E1/E2 diukur di laptop lain dengan GPU + Ollama, jadi perbandingan waktu hanya gambaran kasar.</w:t>
      </w:r>
    </w:p>
    <w:p>
      <w:pPr>
        <w:pStyle w:val="Heading1"/>
      </w:pPr>
      <w:r>
        <w:t>Ringkasan</w:t>
      </w:r>
    </w:p>
    <w:p>
      <w:r>
        <w:rPr>
          <w:color w:val="5B6474"/>
          <w:sz w:val="18"/>
        </w:rPr>
        <w:t>Akurasi seluruh foto (12 foto × shift 1 &amp; 2). "Berisi" = hanya kotak yang ada tulisannya; kotak kosong diputuskan deteksi tinta yang sama di semua eksplorasi, jadi selalu benar. "Abaikan besar/kecil" = cara aplikasi membandingkan kode (ProblemCodeConverter menormalkan ke huruf kecil).</w:t>
      </w:r>
    </w:p>
    <w:tbl>
      <w:tblPr>
        <w:tblW w:type="auto" w:w="0"/>
        <w:jc w:val="left"/>
        <w:tblLook w:firstColumn="1" w:firstRow="1" w:lastColumn="0" w:lastRow="0" w:noHBand="0" w:noVBand="1" w:val="04A0"/>
      </w:tblPr>
      <w:tblGrid>
        <w:gridCol w:w="3028"/>
        <w:gridCol w:w="3028"/>
        <w:gridCol w:w="3028"/>
        <w:gridCol w:w="3028"/>
        <w:gridCol w:w="3028"/>
      </w:tblGrid>
      <w:tr>
        <w:tc>
          <w:tcPr>
            <w:tcW w:type="dxa" w:w="5102"/>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Eksplorasi</w:t>
            </w:r>
          </w:p>
        </w:tc>
        <w:tc>
          <w:tcPr>
            <w:tcW w:type="dxa" w:w="2154"/>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Semua kotak</w:t>
            </w:r>
          </w:p>
        </w:tc>
        <w:tc>
          <w:tcPr>
            <w:tcW w:type="dxa" w:w="2154"/>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Kotak berisi</w:t>
            </w:r>
          </w:p>
        </w:tc>
        <w:tc>
          <w:tcPr>
            <w:tcW w:type="dxa" w:w="2608"/>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Berisi (abaikan besar/kecil)</w:t>
            </w:r>
          </w:p>
        </w:tc>
        <w:tc>
          <w:tcPr>
            <w:tcW w:type="dxa" w:w="2835"/>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Waktu rata-rata / foto / shift</w:t>
            </w:r>
          </w:p>
        </w:tc>
      </w:tr>
      <w:tr>
        <w:tc>
          <w:tcPr>
            <w:tcW w:type="dxa" w:w="51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E1 per-kotak · Ollama qwen2.5vl:3b</w:t>
            </w:r>
          </w:p>
        </w:tc>
        <w:tc>
          <w:tcPr>
            <w:tcW w:type="dxa" w:w="215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1009/1147 (88.0%)</w:t>
            </w:r>
          </w:p>
        </w:tc>
        <w:tc>
          <w:tcPr>
            <w:tcW w:type="dxa" w:w="215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163/301 (54.2%)</w:t>
            </w:r>
          </w:p>
        </w:tc>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163/301 (54.2%)</w:t>
            </w:r>
          </w:p>
        </w:tc>
        <w:tc>
          <w:tcPr>
            <w:tcW w:type="dxa" w:w="28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45.6 dtk (GPU, laptop lain)</w:t>
            </w:r>
          </w:p>
        </w:tc>
      </w:tr>
      <w:tr>
        <w:tc>
          <w:tcPr>
            <w:tcW w:type="dxa" w:w="51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E2 per-blok · Ollama qwen2.5vl:3b</w:t>
            </w:r>
          </w:p>
        </w:tc>
        <w:tc>
          <w:tcPr>
            <w:tcW w:type="dxa" w:w="215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1097/1147 (95.6%)</w:t>
            </w:r>
          </w:p>
        </w:tc>
        <w:tc>
          <w:tcPr>
            <w:tcW w:type="dxa" w:w="215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251/301 (83.4%)</w:t>
            </w:r>
          </w:p>
        </w:tc>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258/301 (85.7%)</w:t>
            </w:r>
          </w:p>
        </w:tc>
        <w:tc>
          <w:tcPr>
            <w:tcW w:type="dxa" w:w="28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35.8 dtk (GPU, laptop lain)</w:t>
            </w:r>
          </w:p>
        </w:tc>
      </w:tr>
      <w:tr>
        <w:tc>
          <w:tcPr>
            <w:tcW w:type="dxa" w:w="51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E4 per-kotak · TrOCR kandidat (huruf a–k)</w:t>
            </w:r>
          </w:p>
        </w:tc>
        <w:tc>
          <w:tcPr>
            <w:tcW w:type="dxa" w:w="215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1098/1147 (95.7%)</w:t>
            </w:r>
          </w:p>
        </w:tc>
        <w:tc>
          <w:tcPr>
            <w:tcW w:type="dxa" w:w="215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252/301 (83.7%)</w:t>
            </w:r>
          </w:p>
        </w:tc>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274/301 (91.0%)</w:t>
            </w:r>
          </w:p>
        </w:tc>
        <w:tc>
          <w:tcPr>
            <w:tcW w:type="dxa" w:w="28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23.4 dtk (CPU)</w:t>
            </w:r>
          </w:p>
        </w:tc>
      </w:tr>
      <w:tr>
        <w:tc>
          <w:tcPr>
            <w:tcW w:type="dxa" w:w="51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E5 per-blok · TrOCR kandidat (huruf a–k)</w:t>
            </w:r>
          </w:p>
        </w:tc>
        <w:tc>
          <w:tcPr>
            <w:tcW w:type="dxa" w:w="215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1049/1147 (91.5%)</w:t>
            </w:r>
          </w:p>
        </w:tc>
        <w:tc>
          <w:tcPr>
            <w:tcW w:type="dxa" w:w="215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203/301 (67.4%)</w:t>
            </w:r>
          </w:p>
        </w:tc>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224/301 (74.4%)</w:t>
            </w:r>
          </w:p>
        </w:tc>
        <w:tc>
          <w:tcPr>
            <w:tcW w:type="dxa" w:w="28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20.5 dtk (CPU)</w:t>
            </w:r>
          </w:p>
        </w:tc>
      </w:tr>
      <w:tr>
        <w:tc>
          <w:tcPr>
            <w:tcW w:type="dxa" w:w="51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E4 per-kotak · TrOCR kandidat (huruf a–z, uji pertama)</w:t>
            </w:r>
          </w:p>
        </w:tc>
        <w:tc>
          <w:tcPr>
            <w:tcW w:type="dxa" w:w="215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1089/1147 (94.9%)</w:t>
            </w:r>
          </w:p>
        </w:tc>
        <w:tc>
          <w:tcPr>
            <w:tcW w:type="dxa" w:w="215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243/301 (80.7%)</w:t>
            </w:r>
          </w:p>
        </w:tc>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265/301 (88.0%)</w:t>
            </w:r>
          </w:p>
        </w:tc>
        <w:tc>
          <w:tcPr>
            <w:tcW w:type="dxa" w:w="28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23.4 dtk (CPU)</w:t>
            </w:r>
          </w:p>
        </w:tc>
      </w:tr>
      <w:tr>
        <w:tc>
          <w:tcPr>
            <w:tcW w:type="dxa" w:w="51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E5 per-blok · TrOCR kandidat (huruf a–z, uji pertama)</w:t>
            </w:r>
          </w:p>
        </w:tc>
        <w:tc>
          <w:tcPr>
            <w:tcW w:type="dxa" w:w="215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1043/1147 (90.9%)</w:t>
            </w:r>
          </w:p>
        </w:tc>
        <w:tc>
          <w:tcPr>
            <w:tcW w:type="dxa" w:w="215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197/301 (65.4%)</w:t>
            </w:r>
          </w:p>
        </w:tc>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216/301 (71.8%)</w:t>
            </w:r>
          </w:p>
        </w:tc>
        <w:tc>
          <w:tcPr>
            <w:tcW w:type="dxa" w:w="28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20.4 dtk (CPU)</w:t>
            </w:r>
          </w:p>
        </w:tc>
      </w:tr>
      <w:tr>
        <w:tc>
          <w:tcPr>
            <w:tcW w:type="dxa" w:w="51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E4 per-kotak · TrOCR bebas</w:t>
            </w:r>
          </w:p>
        </w:tc>
        <w:tc>
          <w:tcPr>
            <w:tcW w:type="dxa" w:w="215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957/1147 (83.4%)</w:t>
            </w:r>
          </w:p>
        </w:tc>
        <w:tc>
          <w:tcPr>
            <w:tcW w:type="dxa" w:w="215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111/301 (36.9%)</w:t>
            </w:r>
          </w:p>
        </w:tc>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120/301 (39.9%)</w:t>
            </w:r>
          </w:p>
        </w:tc>
        <w:tc>
          <w:tcPr>
            <w:tcW w:type="dxa" w:w="28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25.0 dtk (CPU)</w:t>
            </w:r>
          </w:p>
        </w:tc>
      </w:tr>
      <w:tr>
        <w:tc>
          <w:tcPr>
            <w:tcW w:type="dxa" w:w="51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E5 per-blok · TrOCR bebas</w:t>
            </w:r>
          </w:p>
        </w:tc>
        <w:tc>
          <w:tcPr>
            <w:tcW w:type="dxa" w:w="215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940/1147 (82.0%)</w:t>
            </w:r>
          </w:p>
        </w:tc>
        <w:tc>
          <w:tcPr>
            <w:tcW w:type="dxa" w:w="215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94/301 (31.2%)</w:t>
            </w:r>
          </w:p>
        </w:tc>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96/301 (31.9%)</w:t>
            </w:r>
          </w:p>
        </w:tc>
        <w:tc>
          <w:tcPr>
            <w:tcW w:type="dxa" w:w="283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20.1 dtk (CPU)</w:t>
            </w:r>
          </w:p>
        </w:tc>
      </w:tr>
    </w:tbl>
    <w:p>
      <w:pPr>
        <w:pStyle w:val="ListParagraph"/>
        <w:spacing w:after="60"/>
        <w:ind w:left="340"/>
      </w:pPr>
      <w:r>
        <w:rPr>
          <w:color w:val="5B6474"/>
        </w:rPr>
        <w:t xml:space="preserve">•  </w:t>
      </w:r>
      <w:r>
        <w:rPr>
          <w:b/>
        </w:rPr>
        <w:t xml:space="preserve">E4 + konfirmasi operator (uji hibrida): </w:t>
      </w:r>
      <w:r>
        <w:t>dengan ambang keyakinan 0,85, sebanyak 21,6% kotak berisi ditandai "ragu" untuk dicek operator, dan kebenaran akhir naik dari 91,0% menjadi 98,7%. Rincian di bagian Uji hibrida.</w:t>
      </w:r>
    </w:p>
    <w:p>
      <w:pPr>
        <w:pStyle w:val="Heading2"/>
      </w:pPr>
      <w:r>
        <w:t>Per foto</w:t>
      </w:r>
    </w:p>
    <w:tbl>
      <w:tblPr>
        <w:tblW w:type="auto" w:w="0"/>
        <w:jc w:val="left"/>
        <w:tblLook w:firstColumn="1" w:firstRow="1" w:lastColumn="0" w:lastRow="0" w:noHBand="0" w:noVBand="1" w:val="04A0"/>
      </w:tblPr>
      <w:tblGrid>
        <w:gridCol w:w="1514"/>
        <w:gridCol w:w="1514"/>
        <w:gridCol w:w="1514"/>
        <w:gridCol w:w="1514"/>
        <w:gridCol w:w="1514"/>
        <w:gridCol w:w="1514"/>
        <w:gridCol w:w="1514"/>
        <w:gridCol w:w="1514"/>
        <w:gridCol w:w="1514"/>
        <w:gridCol w:w="1514"/>
      </w:tblGrid>
      <w:tr>
        <w:tc>
          <w:tcPr>
            <w:tcW w:type="dxa" w:w="2608"/>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Foto</w:t>
            </w:r>
          </w:p>
        </w:tc>
        <w:tc>
          <w:tcPr>
            <w:tcW w:type="dxa" w:w="680"/>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Shift</w:t>
            </w:r>
          </w:p>
        </w:tc>
        <w:tc>
          <w:tcPr>
            <w:tcW w:type="dxa" w:w="907"/>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Lembar</w:t>
            </w:r>
          </w:p>
        </w:tc>
        <w:tc>
          <w:tcPr>
            <w:tcW w:type="dxa" w:w="1814"/>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Geometri</w:t>
            </w:r>
          </w:p>
        </w:tc>
        <w:tc>
          <w:tcPr>
            <w:tcW w:type="dxa" w:w="1247"/>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E1 berisi</w:t>
            </w:r>
          </w:p>
        </w:tc>
        <w:tc>
          <w:tcPr>
            <w:tcW w:type="dxa" w:w="1247"/>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E2 berisi</w:t>
            </w:r>
          </w:p>
        </w:tc>
        <w:tc>
          <w:tcPr>
            <w:tcW w:type="dxa" w:w="1247"/>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E4 berisi</w:t>
            </w:r>
          </w:p>
        </w:tc>
        <w:tc>
          <w:tcPr>
            <w:tcW w:type="dxa" w:w="1247"/>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E4 waktu</w:t>
            </w:r>
          </w:p>
        </w:tc>
        <w:tc>
          <w:tcPr>
            <w:tcW w:type="dxa" w:w="1247"/>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E5 berisi</w:t>
            </w:r>
          </w:p>
        </w:tc>
        <w:tc>
          <w:tcPr>
            <w:tcW w:type="dxa" w:w="1247"/>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E5 waktu</w:t>
            </w:r>
          </w:p>
        </w:tc>
      </w:tr>
      <w:tr>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IMG_20260901_134505 *</w:t>
            </w:r>
          </w:p>
        </w:tc>
        <w:tc>
          <w:tcPr>
            <w:tcW w:type="dxa" w:w="680"/>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w:t>
            </w:r>
          </w:p>
        </w:tc>
        <w:tc>
          <w:tcPr>
            <w:tcW w:type="dxa" w:w="90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padat</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success</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29/47</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28/47</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41/47</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55.9 dtk</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32/47</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39.2 dtk</w:t>
            </w:r>
          </w:p>
        </w:tc>
      </w:tr>
      <w:tr>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IMG_20260901_134505 *</w:t>
            </w:r>
          </w:p>
        </w:tc>
        <w:tc>
          <w:tcPr>
            <w:tcW w:type="dxa" w:w="680"/>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w:t>
            </w:r>
          </w:p>
        </w:tc>
        <w:tc>
          <w:tcPr>
            <w:tcW w:type="dxa" w:w="90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padat</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success</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1/2</w:t>
            </w:r>
          </w:p>
        </w:tc>
        <w:tc>
          <w:tcPr>
            <w:tcW w:type="dxa" w:w="1247"/>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2/2</w:t>
            </w:r>
          </w:p>
        </w:tc>
        <w:tc>
          <w:tcPr>
            <w:tcW w:type="dxa" w:w="1247"/>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2/2</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17.4 dtk</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1/2</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17.9 dtk</w:t>
            </w:r>
          </w:p>
        </w:tc>
      </w:tr>
      <w:tr>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IMG_20260901_134510</w:t>
            </w:r>
          </w:p>
        </w:tc>
        <w:tc>
          <w:tcPr>
            <w:tcW w:type="dxa" w:w="680"/>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w:t>
            </w:r>
          </w:p>
        </w:tc>
        <w:tc>
          <w:tcPr>
            <w:tcW w:type="dxa" w:w="90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padat</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success</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27/47</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45/47</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41/47</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51.2 dtk</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34/47</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38.9 dtk</w:t>
            </w:r>
          </w:p>
        </w:tc>
      </w:tr>
      <w:tr>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IMG_20260901_134510</w:t>
            </w:r>
          </w:p>
        </w:tc>
        <w:tc>
          <w:tcPr>
            <w:tcW w:type="dxa" w:w="680"/>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w:t>
            </w:r>
          </w:p>
        </w:tc>
        <w:tc>
          <w:tcPr>
            <w:tcW w:type="dxa" w:w="90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padat</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success</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1/2</w:t>
            </w:r>
          </w:p>
        </w:tc>
        <w:tc>
          <w:tcPr>
            <w:tcW w:type="dxa" w:w="1247"/>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2/2</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1/2</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17.9 dtk</w:t>
            </w:r>
          </w:p>
        </w:tc>
        <w:tc>
          <w:tcPr>
            <w:tcW w:type="dxa" w:w="1247"/>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2/2</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17.9 dtk</w:t>
            </w:r>
          </w:p>
        </w:tc>
      </w:tr>
      <w:tr>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IMG_20260901_134514</w:t>
            </w:r>
          </w:p>
        </w:tc>
        <w:tc>
          <w:tcPr>
            <w:tcW w:type="dxa" w:w="680"/>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w:t>
            </w:r>
          </w:p>
        </w:tc>
        <w:tc>
          <w:tcPr>
            <w:tcW w:type="dxa" w:w="90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padat</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success</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23/47</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45/47</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41/47</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55.1 dtk</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36/47</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40.2 dtk</w:t>
            </w:r>
          </w:p>
        </w:tc>
      </w:tr>
      <w:tr>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IMG_20260901_134514</w:t>
            </w:r>
          </w:p>
        </w:tc>
        <w:tc>
          <w:tcPr>
            <w:tcW w:type="dxa" w:w="680"/>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w:t>
            </w:r>
          </w:p>
        </w:tc>
        <w:tc>
          <w:tcPr>
            <w:tcW w:type="dxa" w:w="90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padat</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success</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1/2</w:t>
            </w:r>
          </w:p>
        </w:tc>
        <w:tc>
          <w:tcPr>
            <w:tcW w:type="dxa" w:w="1247"/>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2/2</w:t>
            </w:r>
          </w:p>
        </w:tc>
        <w:tc>
          <w:tcPr>
            <w:tcW w:type="dxa" w:w="1247"/>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2/2</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18.4 dtk</w:t>
            </w:r>
          </w:p>
        </w:tc>
        <w:tc>
          <w:tcPr>
            <w:tcW w:type="dxa" w:w="1247"/>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2/2</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18.1 dtk</w:t>
            </w:r>
          </w:p>
        </w:tc>
      </w:tr>
      <w:tr>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IMG_20260901_134520</w:t>
            </w:r>
          </w:p>
        </w:tc>
        <w:tc>
          <w:tcPr>
            <w:tcW w:type="dxa" w:w="680"/>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w:t>
            </w:r>
          </w:p>
        </w:tc>
        <w:tc>
          <w:tcPr>
            <w:tcW w:type="dxa" w:w="90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padat</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success</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27/47</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32/47</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41/47</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52.3 dtk</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33/47</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41.2 dtk</w:t>
            </w:r>
          </w:p>
        </w:tc>
      </w:tr>
      <w:tr>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IMG_20260901_134520</w:t>
            </w:r>
          </w:p>
        </w:tc>
        <w:tc>
          <w:tcPr>
            <w:tcW w:type="dxa" w:w="680"/>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w:t>
            </w:r>
          </w:p>
        </w:tc>
        <w:tc>
          <w:tcPr>
            <w:tcW w:type="dxa" w:w="90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padat</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success</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1/2</w:t>
            </w:r>
          </w:p>
        </w:tc>
        <w:tc>
          <w:tcPr>
            <w:tcW w:type="dxa" w:w="1247"/>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2/2</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1/2</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18.1 dtk</w:t>
            </w:r>
          </w:p>
        </w:tc>
        <w:tc>
          <w:tcPr>
            <w:tcW w:type="dxa" w:w="1247"/>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2/2</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18.7 dtk</w:t>
            </w:r>
          </w:p>
        </w:tc>
      </w:tr>
      <w:tr>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IMG_20260901_134523</w:t>
            </w:r>
          </w:p>
        </w:tc>
        <w:tc>
          <w:tcPr>
            <w:tcW w:type="dxa" w:w="680"/>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w:t>
            </w:r>
          </w:p>
        </w:tc>
        <w:tc>
          <w:tcPr>
            <w:tcW w:type="dxa" w:w="90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padat</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success</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25/47</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45/47</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42/47</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56.7 dtk</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28/47</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39.7 dtk</w:t>
            </w:r>
          </w:p>
        </w:tc>
      </w:tr>
      <w:tr>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IMG_20260901_134523</w:t>
            </w:r>
          </w:p>
        </w:tc>
        <w:tc>
          <w:tcPr>
            <w:tcW w:type="dxa" w:w="680"/>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w:t>
            </w:r>
          </w:p>
        </w:tc>
        <w:tc>
          <w:tcPr>
            <w:tcW w:type="dxa" w:w="90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padat</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success</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1/2</w:t>
            </w:r>
          </w:p>
        </w:tc>
        <w:tc>
          <w:tcPr>
            <w:tcW w:type="dxa" w:w="1247"/>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2/2</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1/2</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18.9 dtk</w:t>
            </w:r>
          </w:p>
        </w:tc>
        <w:tc>
          <w:tcPr>
            <w:tcW w:type="dxa" w:w="1247"/>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2/2</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18.6 dtk</w:t>
            </w:r>
          </w:p>
        </w:tc>
      </w:tr>
      <w:tr>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IMG_20260902_141208</w:t>
            </w:r>
          </w:p>
        </w:tc>
        <w:tc>
          <w:tcPr>
            <w:tcW w:type="dxa" w:w="680"/>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w:t>
            </w:r>
          </w:p>
        </w:tc>
        <w:tc>
          <w:tcPr>
            <w:tcW w:type="dxa" w:w="90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jarang</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success</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4/8</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7/8</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6/8</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22.5 dtk</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6/8</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23.0 dtk</w:t>
            </w:r>
          </w:p>
        </w:tc>
      </w:tr>
      <w:tr>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IMG_20260902_141208</w:t>
            </w:r>
          </w:p>
        </w:tc>
        <w:tc>
          <w:tcPr>
            <w:tcW w:type="dxa" w:w="680"/>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w:t>
            </w:r>
          </w:p>
        </w:tc>
        <w:tc>
          <w:tcPr>
            <w:tcW w:type="dxa" w:w="90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jarang</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success</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5.7 dtk</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5.7 dtk</w:t>
            </w:r>
          </w:p>
        </w:tc>
      </w:tr>
      <w:tr>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IMG_20260902_141212</w:t>
            </w:r>
          </w:p>
        </w:tc>
        <w:tc>
          <w:tcPr>
            <w:tcW w:type="dxa" w:w="680"/>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w:t>
            </w:r>
          </w:p>
        </w:tc>
        <w:tc>
          <w:tcPr>
            <w:tcW w:type="dxa" w:w="90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jarang</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success</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6/8</w:t>
            </w:r>
          </w:p>
        </w:tc>
        <w:tc>
          <w:tcPr>
            <w:tcW w:type="dxa" w:w="1247"/>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8/8</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6/8</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22.4 dtk</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3/8</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23.2 dtk</w:t>
            </w:r>
          </w:p>
        </w:tc>
      </w:tr>
      <w:tr>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IMG_20260902_141212</w:t>
            </w:r>
          </w:p>
        </w:tc>
        <w:tc>
          <w:tcPr>
            <w:tcW w:type="dxa" w:w="680"/>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w:t>
            </w:r>
          </w:p>
        </w:tc>
        <w:tc>
          <w:tcPr>
            <w:tcW w:type="dxa" w:w="90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jarang</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success</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6.2 dtk</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5.7 dtk</w:t>
            </w:r>
          </w:p>
        </w:tc>
      </w:tr>
      <w:tr>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IMG_20260902_141217</w:t>
            </w:r>
          </w:p>
        </w:tc>
        <w:tc>
          <w:tcPr>
            <w:tcW w:type="dxa" w:w="680"/>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w:t>
            </w:r>
          </w:p>
        </w:tc>
        <w:tc>
          <w:tcPr>
            <w:tcW w:type="dxa" w:w="90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jarang</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success</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5/8</w:t>
            </w:r>
          </w:p>
        </w:tc>
        <w:tc>
          <w:tcPr>
            <w:tcW w:type="dxa" w:w="1247"/>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8/8</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7/8</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22.4 dtk</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5/8</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23.4 dtk</w:t>
            </w:r>
          </w:p>
        </w:tc>
      </w:tr>
      <w:tr>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IMG_20260902_141217</w:t>
            </w:r>
          </w:p>
        </w:tc>
        <w:tc>
          <w:tcPr>
            <w:tcW w:type="dxa" w:w="680"/>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w:t>
            </w:r>
          </w:p>
        </w:tc>
        <w:tc>
          <w:tcPr>
            <w:tcW w:type="dxa" w:w="90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jarang</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success</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5.7 dtk</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5.5 dtk</w:t>
            </w:r>
          </w:p>
        </w:tc>
      </w:tr>
      <w:tr>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IMG_20260902_141223</w:t>
            </w:r>
          </w:p>
        </w:tc>
        <w:tc>
          <w:tcPr>
            <w:tcW w:type="dxa" w:w="680"/>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w:t>
            </w:r>
          </w:p>
        </w:tc>
        <w:tc>
          <w:tcPr>
            <w:tcW w:type="dxa" w:w="90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jarang</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success</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3/8</w:t>
            </w:r>
          </w:p>
        </w:tc>
        <w:tc>
          <w:tcPr>
            <w:tcW w:type="dxa" w:w="1247"/>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8/8</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6/8</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21.9 dtk</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6/8</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23.7 dtk</w:t>
            </w:r>
          </w:p>
        </w:tc>
      </w:tr>
      <w:tr>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IMG_20260902_141223</w:t>
            </w:r>
          </w:p>
        </w:tc>
        <w:tc>
          <w:tcPr>
            <w:tcW w:type="dxa" w:w="680"/>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w:t>
            </w:r>
          </w:p>
        </w:tc>
        <w:tc>
          <w:tcPr>
            <w:tcW w:type="dxa" w:w="90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jarang</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success</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5.6 dtk</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5.6 dtk</w:t>
            </w:r>
          </w:p>
        </w:tc>
      </w:tr>
      <w:tr>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IMG_20260902_141238</w:t>
            </w:r>
          </w:p>
        </w:tc>
        <w:tc>
          <w:tcPr>
            <w:tcW w:type="dxa" w:w="680"/>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w:t>
            </w:r>
          </w:p>
        </w:tc>
        <w:tc>
          <w:tcPr>
            <w:tcW w:type="dxa" w:w="90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jarang</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needs_manual_review</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0/8</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1/8</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0/8</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22.9 dtk</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0/8</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22.0 dtk</w:t>
            </w:r>
          </w:p>
        </w:tc>
      </w:tr>
      <w:tr>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IMG_20260902_141238</w:t>
            </w:r>
          </w:p>
        </w:tc>
        <w:tc>
          <w:tcPr>
            <w:tcW w:type="dxa" w:w="680"/>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w:t>
            </w:r>
          </w:p>
        </w:tc>
        <w:tc>
          <w:tcPr>
            <w:tcW w:type="dxa" w:w="90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jarang</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needs_manual_review</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6.1 dtk</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5.7 dtk</w:t>
            </w:r>
          </w:p>
        </w:tc>
      </w:tr>
      <w:tr>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IMG_20260902_141316</w:t>
            </w:r>
          </w:p>
        </w:tc>
        <w:tc>
          <w:tcPr>
            <w:tcW w:type="dxa" w:w="680"/>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w:t>
            </w:r>
          </w:p>
        </w:tc>
        <w:tc>
          <w:tcPr>
            <w:tcW w:type="dxa" w:w="90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jarang</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success</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5/8</w:t>
            </w:r>
          </w:p>
        </w:tc>
        <w:tc>
          <w:tcPr>
            <w:tcW w:type="dxa" w:w="1247"/>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8/8</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7/8</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22.8 dtk</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5/8</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22.7 dtk</w:t>
            </w:r>
          </w:p>
        </w:tc>
      </w:tr>
      <w:tr>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IMG_20260902_141316</w:t>
            </w:r>
          </w:p>
        </w:tc>
        <w:tc>
          <w:tcPr>
            <w:tcW w:type="dxa" w:w="680"/>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w:t>
            </w:r>
          </w:p>
        </w:tc>
        <w:tc>
          <w:tcPr>
            <w:tcW w:type="dxa" w:w="90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jarang</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success</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5.6 dtk</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5.7 dtk</w:t>
            </w:r>
          </w:p>
        </w:tc>
      </w:tr>
      <w:tr>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IMG_20260921_004756 *</w:t>
            </w:r>
          </w:p>
        </w:tc>
        <w:tc>
          <w:tcPr>
            <w:tcW w:type="dxa" w:w="680"/>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w:t>
            </w:r>
          </w:p>
        </w:tc>
        <w:tc>
          <w:tcPr>
            <w:tcW w:type="dxa" w:w="90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jarang</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success</w:t>
            </w:r>
          </w:p>
        </w:tc>
        <w:tc>
          <w:tcPr>
            <w:tcW w:type="dxa" w:w="1247"/>
            <w:tcBorders>
              <w:top w:val="single" w:sz="4" w:color="D9DDE4"/>
              <w:left w:val="single" w:sz="4" w:color="D9DDE4"/>
              <w:bottom w:val="single" w:sz="4" w:color="D9DDE4"/>
              <w:right w:val="single" w:sz="4" w:color="D9DDE4"/>
            </w:tcBorders>
            <w:shd w:val="clear" w:color="auto" w:fill="FBE3E1"/>
            <w:tcMar>
              <w:top w:w="40" w:type="dxa"/>
              <w:bottom w:w="40" w:type="dxa"/>
              <w:left w:w="60" w:type="dxa"/>
              <w:right w:w="60" w:type="dxa"/>
            </w:tcMar>
            <w:vAlign w:val="center"/>
          </w:tcPr>
          <w:p>
            <w:pPr>
              <w:spacing w:after="0"/>
              <w:jc w:val="center"/>
            </w:pPr>
            <w:r>
              <w:rPr>
                <w:b w:val="0"/>
                <w:color w:val="1D2433"/>
                <w:sz w:val="18"/>
              </w:rPr>
              <w:t>4/8</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6/8</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7/8</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23.6 dtk</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6/8</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23.2 dtk</w:t>
            </w:r>
          </w:p>
        </w:tc>
      </w:tr>
      <w:tr>
        <w:tc>
          <w:tcPr>
            <w:tcW w:type="dxa" w:w="260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IMG_20260921_004756 *</w:t>
            </w:r>
          </w:p>
        </w:tc>
        <w:tc>
          <w:tcPr>
            <w:tcW w:type="dxa" w:w="680"/>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w:t>
            </w:r>
          </w:p>
        </w:tc>
        <w:tc>
          <w:tcPr>
            <w:tcW w:type="dxa" w:w="90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jarang</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success</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6.0 dtk</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5.7 dtk</w:t>
            </w:r>
          </w:p>
        </w:tc>
      </w:tr>
    </w:tbl>
    <w:p>
      <w:r>
        <w:rPr>
          <w:color w:val="5B6474"/>
          <w:sz w:val="16"/>
        </w:rPr>
        <w:t>* foto yang dipakai saat menyetel praproses (lihat bagian Pengembangan). Angka = kotak berisi yang dibaca persis sama dengan kunci.</w:t>
      </w:r>
    </w:p>
    <w:p>
      <w:pPr>
        <w:pStyle w:val="Heading1"/>
      </w:pPr>
      <w:r>
        <w:t>Pengembangan dan penyetelan</w:t>
      </w:r>
    </w:p>
    <w:p>
      <w:r>
        <w:t>Praproses gambar disetel HANYA pada 2 foto (134505 lembar padat dan 004756 lembar jarang, 55 kotak berisi) dengan E4 mode kandidat. Setelah itu pengaturan dikunci dan dijalankan ke semua foto. Hasil pada 10 foto lain (yang tidak dipakai menyetel) dilaporkan terpisah di bagian Temuan.</w:t>
      </w:r>
    </w:p>
    <w:tbl>
      <w:tblPr>
        <w:tblW w:type="auto" w:w="0"/>
        <w:jc w:val="left"/>
        <w:tblLook w:firstColumn="1" w:firstRow="1" w:lastColumn="0" w:lastRow="0" w:noHBand="0" w:noVBand="1" w:val="04A0"/>
      </w:tblPr>
      <w:tblGrid>
        <w:gridCol w:w="3784"/>
        <w:gridCol w:w="3784"/>
        <w:gridCol w:w="3784"/>
        <w:gridCol w:w="3784"/>
      </w:tblGrid>
      <w:tr>
        <w:tc>
          <w:tcPr>
            <w:tcW w:type="dxa" w:w="4819"/>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Praproses crop kotak (E4)</w:t>
            </w:r>
          </w:p>
        </w:tc>
        <w:tc>
          <w:tcPr>
            <w:tcW w:type="dxa" w:w="1814"/>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Benar persis</w:t>
            </w:r>
          </w:p>
        </w:tc>
        <w:tc>
          <w:tcPr>
            <w:tcW w:type="dxa" w:w="2154"/>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Abaikan besar/kecil</w:t>
            </w:r>
          </w:p>
        </w:tc>
        <w:tc>
          <w:tcPr>
            <w:tcW w:type="dxa" w:w="5102"/>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Catatan</w:t>
            </w:r>
          </w:p>
        </w:tc>
      </w:tr>
      <w:tr>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Crop E1 apa adanya, pita tepi 3% dihapus</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34/55</w:t>
            </w:r>
          </w:p>
        </w:tc>
        <w:tc>
          <w:tcPr>
            <w:tcW w:type="dxa" w:w="215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36/55</w:t>
            </w:r>
          </w:p>
        </w:tc>
        <w:tc>
          <w:tcPr>
            <w:tcW w:type="dxa" w:w="51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sisa garis kotak terbaca "1", "7", "x"; "0" jadi "1a"</w:t>
            </w:r>
          </w:p>
        </w:tc>
      </w:tr>
      <w:tr>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Pita tepi 6% dihapus</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44/55</w:t>
            </w:r>
          </w:p>
        </w:tc>
        <w:tc>
          <w:tcPr>
            <w:tcW w:type="dxa" w:w="215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46/55</w:t>
            </w:r>
          </w:p>
        </w:tc>
        <w:tc>
          <w:tcPr>
            <w:tcW w:type="dxa" w:w="51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r>
          </w:p>
        </w:tc>
      </w:tr>
      <w:tr>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Pita tepi 8% dihapus</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42/55</w:t>
            </w:r>
          </w:p>
        </w:tc>
        <w:tc>
          <w:tcPr>
            <w:tcW w:type="dxa" w:w="215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43/55</w:t>
            </w:r>
          </w:p>
        </w:tc>
        <w:tc>
          <w:tcPr>
            <w:tcW w:type="dxa" w:w="51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r>
          </w:p>
        </w:tc>
      </w:tr>
      <w:tr>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Pita tepi 10% dihapus</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40/55</w:t>
            </w:r>
          </w:p>
        </w:tc>
        <w:tc>
          <w:tcPr>
            <w:tcW w:type="dxa" w:w="215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43/55</w:t>
            </w:r>
          </w:p>
        </w:tc>
        <w:tc>
          <w:tcPr>
            <w:tcW w:type="dxa" w:w="51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ujung tulisan mulai terpotong</w:t>
            </w:r>
          </w:p>
        </w:tc>
      </w:tr>
      <w:tr>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Crop rapat ke tinta</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40/55</w:t>
            </w:r>
          </w:p>
        </w:tc>
        <w:tc>
          <w:tcPr>
            <w:tcW w:type="dxa" w:w="215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42/55</w:t>
            </w:r>
          </w:p>
        </w:tc>
        <w:tc>
          <w:tcPr>
            <w:tcW w:type="dxa" w:w="51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r>
          </w:p>
        </w:tc>
      </w:tr>
      <w:tr>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Crop rapat + rasio 2:1 / 3:1</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21/55 · 20/55</w:t>
            </w:r>
          </w:p>
        </w:tc>
        <w:tc>
          <w:tcPr>
            <w:tcW w:type="dxa" w:w="215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22/55 · 21/55</w:t>
            </w:r>
          </w:p>
        </w:tc>
        <w:tc>
          <w:tcPr>
            <w:tcW w:type="dxa" w:w="51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jauh lebih buruk</w:t>
            </w:r>
          </w:p>
        </w:tc>
      </w:tr>
      <w:tr>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Pita 8% + binarisasi</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45/55</w:t>
            </w:r>
          </w:p>
        </w:tc>
        <w:tc>
          <w:tcPr>
            <w:tcW w:type="dxa" w:w="215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48/55</w:t>
            </w:r>
          </w:p>
        </w:tc>
        <w:tc>
          <w:tcPr>
            <w:tcW w:type="dxa" w:w="51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r>
          </w:p>
        </w:tc>
      </w:tr>
      <w:tr>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Pita 6% + normalisasi kontras</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45/55</w:t>
            </w:r>
          </w:p>
        </w:tc>
        <w:tc>
          <w:tcPr>
            <w:tcW w:type="dxa" w:w="215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50/55</w:t>
            </w:r>
          </w:p>
        </w:tc>
        <w:tc>
          <w:tcPr>
            <w:tcW w:type="dxa" w:w="51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r>
          </w:p>
        </w:tc>
      </w:tr>
      <w:tr>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Pita 8% + normalisasi kontras (DIPAKAI)</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47/55</w:t>
            </w:r>
          </w:p>
        </w:tc>
        <w:tc>
          <w:tcPr>
            <w:tcW w:type="dxa" w:w="215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52/55</w:t>
            </w:r>
          </w:p>
        </w:tc>
        <w:tc>
          <w:tcPr>
            <w:tcW w:type="dxa" w:w="51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kertas jadi putih, tinta hitam</w:t>
            </w:r>
          </w:p>
        </w:tc>
      </w:tr>
      <w:tr>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Pita 10% + normalisasi kontras</w:t>
            </w:r>
          </w:p>
        </w:tc>
        <w:tc>
          <w:tcPr>
            <w:tcW w:type="dxa" w:w="181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46/55</w:t>
            </w:r>
          </w:p>
        </w:tc>
        <w:tc>
          <w:tcPr>
            <w:tcW w:type="dxa" w:w="215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50/55</w:t>
            </w:r>
          </w:p>
        </w:tc>
        <w:tc>
          <w:tcPr>
            <w:tcW w:type="dxa" w:w="51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r>
          </w:p>
        </w:tc>
      </w:tr>
    </w:tbl>
    <w:p/>
    <w:p>
      <w:pPr>
        <w:pStyle w:val="ListParagraph"/>
        <w:spacing w:after="60"/>
        <w:ind w:left="340"/>
      </w:pPr>
      <w:r>
        <w:rPr>
          <w:color w:val="5B6474"/>
        </w:rPr>
        <w:t xml:space="preserve">•  </w:t>
      </w:r>
      <w:r>
        <w:rPr>
          <w:b/>
        </w:rPr>
        <w:t xml:space="preserve">Penyebab utama salah baca adalah sisa garis kotak, </w:t>
      </w:r>
      <w:r>
        <w:t>bukan bentuk tulisannya. TrOCR dilatih pada tulisan di kertas putih polos, sehingga garis tipis di tepi crop dianggap goresan ("0" menjadi "1a", "x" menjadi "1x").</w:t>
      </w:r>
    </w:p>
    <w:p>
      <w:pPr>
        <w:pStyle w:val="ListParagraph"/>
        <w:spacing w:after="60"/>
        <w:ind w:left="340"/>
      </w:pPr>
      <w:r>
        <w:rPr>
          <w:color w:val="5B6474"/>
        </w:rPr>
        <w:t xml:space="preserve">•  </w:t>
      </w:r>
      <w:r>
        <w:rPr>
          <w:b/>
        </w:rPr>
        <w:t xml:space="preserve">Mode kandidat dicari secara eksak dengan best-first search: </w:t>
      </w:r>
      <w:r>
        <w:t>skor sementara sebuah awalan kode selalu lebih tinggi dari skor kode lengkapnya, jadi pencarian bisa berhenti begitu kode lengkap terbaik ditemukan. Hasilnya identik dengan menilai semua ±490 kode, tetapi 14× lebih cepat (0,8 dtk vs 11 dtk per kotak di CPU).</w:t>
      </w:r>
    </w:p>
    <w:p>
      <w:pPr>
        <w:pStyle w:val="ListParagraph"/>
        <w:spacing w:after="60"/>
        <w:ind w:left="340"/>
      </w:pPr>
      <w:r>
        <w:rPr>
          <w:color w:val="5B6474"/>
        </w:rPr>
        <w:t xml:space="preserve">•  </w:t>
      </w:r>
      <w:r>
        <w:rPr>
          <w:b/>
        </w:rPr>
        <w:t xml:space="preserve">Penyesuaian E5 (dibanding E2): </w:t>
      </w:r>
      <w:r>
        <w:t>(1) ruang label jam di atas blok dibuang karena TrOCR ikut membacanya sebagai teks; (2) garis bantu merah/cyan tidak dipakai, garis cetak justru dihapus; (3) kotak kosong dibuang dari gambar dan kotak bertinta dirangkai rapat menjadi satu baris — padanan "ink hint" E2 karena TrOCR tidak menerima prompt. Tanpa langkah (3), "6a 5b" yang terletak di ujung kanan blok terbaca "1 1M".</w:t>
      </w:r>
    </w:p>
    <w:p>
      <w:pPr>
        <w:pStyle w:val="ListParagraph"/>
        <w:spacing w:after="60"/>
        <w:ind w:left="340"/>
      </w:pPr>
      <w:r>
        <w:rPr>
          <w:color w:val="5B6474"/>
        </w:rPr>
        <w:t xml:space="preserve">•  </w:t>
      </w:r>
      <w:r>
        <w:rPr>
          <w:b/>
        </w:rPr>
        <w:t xml:space="preserve">Huruf sub-poin dibatasi a–k (uji kedua). </w:t>
      </w:r>
      <w:r>
        <w:t>Uji pertama memakai a–z dan banyak salah ke huruf yang tidak ada di legenda ("2a"→"2Q" 7×, "7a"→"7u" 4×, "2a"→"2U" 3×) serta "x"→"1x". Setelah pemilik proyek mengonfirmasi bahwa sub-poin hanya a–k dan "x" hanya dipakai sendiri sebagai penanda akhir, kandidat dibatasi ke aturan itu. Praproses tidak diubah. E4 naik dari 88,0% ke 91,0% (abaikan besar/kecil), terutama di lembar jarang (66,1% → 82,1%).</w:t>
      </w:r>
    </w:p>
    <w:p>
      <w:pPr>
        <w:pStyle w:val="ListParagraph"/>
        <w:spacing w:after="60"/>
        <w:ind w:left="340"/>
      </w:pPr>
      <w:r>
        <w:rPr>
          <w:color w:val="5B6474"/>
        </w:rPr>
        <w:t xml:space="preserve">•  </w:t>
      </w:r>
      <w:r>
        <w:rPr>
          <w:b/>
        </w:rPr>
        <w:t xml:space="preserve">Catatan teknis: </w:t>
      </w:r>
      <w:r>
        <w:t>transformers 5.x gagal memuat tokenizer TrOCR-small, sehingga dipakai transformers 4.49. Model ini tidak menghasilkan token &lt;s&gt; di awal teks, sehingga label kandidat dibuat tanpa &lt;s&gt; (sudah diverifikasi sama dengan loss bawaan model).</w:t>
      </w:r>
    </w:p>
    <w:p>
      <w:pPr>
        <w:pStyle w:val="Heading1"/>
      </w:pPr>
      <w:r>
        <w:t>Temuan</w:t>
      </w:r>
    </w:p>
    <w:tbl>
      <w:tblPr>
        <w:tblW w:type="auto" w:w="0"/>
        <w:jc w:val="left"/>
        <w:tblLook w:firstColumn="1" w:firstRow="1" w:lastColumn="0" w:lastRow="0" w:noHBand="0" w:noVBand="1" w:val="04A0"/>
      </w:tblPr>
      <w:tblGrid>
        <w:gridCol w:w="2163"/>
        <w:gridCol w:w="2163"/>
        <w:gridCol w:w="2163"/>
        <w:gridCol w:w="2163"/>
        <w:gridCol w:w="2163"/>
        <w:gridCol w:w="2163"/>
        <w:gridCol w:w="2163"/>
      </w:tblGrid>
      <w:tr>
        <w:tc>
          <w:tcPr>
            <w:tcW w:type="dxa" w:w="4819"/>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Subset (kotak berisi, abaikan besar/kecil)</w:t>
            </w:r>
          </w:p>
        </w:tc>
        <w:tc>
          <w:tcPr>
            <w:tcW w:type="dxa" w:w="1247"/>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E1</w:t>
            </w:r>
          </w:p>
        </w:tc>
        <w:tc>
          <w:tcPr>
            <w:tcW w:type="dxa" w:w="1247"/>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E2</w:t>
            </w:r>
          </w:p>
        </w:tc>
        <w:tc>
          <w:tcPr>
            <w:tcW w:type="dxa" w:w="136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E4 a–k</w:t>
            </w:r>
          </w:p>
        </w:tc>
        <w:tc>
          <w:tcPr>
            <w:tcW w:type="dxa" w:w="136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E5 a–k</w:t>
            </w:r>
          </w:p>
        </w:tc>
        <w:tc>
          <w:tcPr>
            <w:tcW w:type="dxa" w:w="136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E4 a–z</w:t>
            </w:r>
          </w:p>
        </w:tc>
        <w:tc>
          <w:tcPr>
            <w:tcW w:type="dxa" w:w="136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E5 a–z</w:t>
            </w:r>
          </w:p>
        </w:tc>
      </w:tr>
      <w:tr>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Semua foto (301 kotak)</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54.2%</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85.7%</w:t>
            </w:r>
          </w:p>
        </w:tc>
        <w:tc>
          <w:tcPr>
            <w:tcW w:type="dxa" w:w="136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91.0%</w:t>
            </w:r>
          </w:p>
        </w:tc>
        <w:tc>
          <w:tcPr>
            <w:tcW w:type="dxa" w:w="136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74.4%</w:t>
            </w:r>
          </w:p>
        </w:tc>
        <w:tc>
          <w:tcPr>
            <w:tcW w:type="dxa" w:w="136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88.0%</w:t>
            </w:r>
          </w:p>
        </w:tc>
        <w:tc>
          <w:tcPr>
            <w:tcW w:type="dxa" w:w="136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71.8%</w:t>
            </w:r>
          </w:p>
        </w:tc>
      </w:tr>
      <w:tr>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Semua foto, benar persis (301 kotak)</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54.2%</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83.4%</w:t>
            </w:r>
          </w:p>
        </w:tc>
        <w:tc>
          <w:tcPr>
            <w:tcW w:type="dxa" w:w="136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83.7%</w:t>
            </w:r>
          </w:p>
        </w:tc>
        <w:tc>
          <w:tcPr>
            <w:tcW w:type="dxa" w:w="136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67.4%</w:t>
            </w:r>
          </w:p>
        </w:tc>
        <w:tc>
          <w:tcPr>
            <w:tcW w:type="dxa" w:w="136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80.7%</w:t>
            </w:r>
          </w:p>
        </w:tc>
        <w:tc>
          <w:tcPr>
            <w:tcW w:type="dxa" w:w="136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65.4%</w:t>
            </w:r>
          </w:p>
        </w:tc>
      </w:tr>
      <w:tr>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Lembar padat (245 kotak)</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55.5%</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86.5%</w:t>
            </w:r>
          </w:p>
        </w:tc>
        <w:tc>
          <w:tcPr>
            <w:tcW w:type="dxa" w:w="136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93.1%</w:t>
            </w:r>
          </w:p>
        </w:tc>
        <w:tc>
          <w:tcPr>
            <w:tcW w:type="dxa" w:w="136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75.1%</w:t>
            </w:r>
          </w:p>
        </w:tc>
        <w:tc>
          <w:tcPr>
            <w:tcW w:type="dxa" w:w="136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93.1%</w:t>
            </w:r>
          </w:p>
        </w:tc>
        <w:tc>
          <w:tcPr>
            <w:tcW w:type="dxa" w:w="136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73.9%</w:t>
            </w:r>
          </w:p>
        </w:tc>
      </w:tr>
      <w:tr>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Lembar jarang (56 kotak)</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48.2%</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82.1%</w:t>
            </w:r>
          </w:p>
        </w:tc>
        <w:tc>
          <w:tcPr>
            <w:tcW w:type="dxa" w:w="136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82.1%</w:t>
            </w:r>
          </w:p>
        </w:tc>
        <w:tc>
          <w:tcPr>
            <w:tcW w:type="dxa" w:w="136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71.4%</w:t>
            </w:r>
          </w:p>
        </w:tc>
        <w:tc>
          <w:tcPr>
            <w:tcW w:type="dxa" w:w="136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66.1%</w:t>
            </w:r>
          </w:p>
        </w:tc>
        <w:tc>
          <w:tcPr>
            <w:tcW w:type="dxa" w:w="136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62.5%</w:t>
            </w:r>
          </w:p>
        </w:tc>
      </w:tr>
      <w:tr>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10 foto yang tidak dipakai menyetel (244 kotak)</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52.9%</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88.9%</w:t>
            </w:r>
          </w:p>
        </w:tc>
        <w:tc>
          <w:tcPr>
            <w:tcW w:type="dxa" w:w="136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89.8%</w:t>
            </w:r>
          </w:p>
        </w:tc>
        <w:tc>
          <w:tcPr>
            <w:tcW w:type="dxa" w:w="136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74.6%</w:t>
            </w:r>
          </w:p>
        </w:tc>
        <w:tc>
          <w:tcPr>
            <w:tcW w:type="dxa" w:w="136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86.5%</w:t>
            </w:r>
          </w:p>
        </w:tc>
        <w:tc>
          <w:tcPr>
            <w:tcW w:type="dxa" w:w="136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70.5%</w:t>
            </w:r>
          </w:p>
        </w:tc>
      </w:tr>
      <w:tr>
        <w:tc>
          <w:tcPr>
            <w:tcW w:type="dxa" w:w="4819"/>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Foto buram 141238 (8 kotak)</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0%</w:t>
            </w:r>
          </w:p>
        </w:tc>
        <w:tc>
          <w:tcPr>
            <w:tcW w:type="dxa" w:w="1247"/>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12.5%</w:t>
            </w:r>
          </w:p>
        </w:tc>
        <w:tc>
          <w:tcPr>
            <w:tcW w:type="dxa" w:w="136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0%</w:t>
            </w:r>
          </w:p>
        </w:tc>
        <w:tc>
          <w:tcPr>
            <w:tcW w:type="dxa" w:w="136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0%</w:t>
            </w:r>
          </w:p>
        </w:tc>
        <w:tc>
          <w:tcPr>
            <w:tcW w:type="dxa" w:w="136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0%</w:t>
            </w:r>
          </w:p>
        </w:tc>
        <w:tc>
          <w:tcPr>
            <w:tcW w:type="dxa" w:w="136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0%</w:t>
            </w:r>
          </w:p>
        </w:tc>
      </w:tr>
    </w:tbl>
    <w:p/>
    <w:p>
      <w:pPr>
        <w:pStyle w:val="ListParagraph"/>
        <w:spacing w:after="60"/>
        <w:ind w:left="340"/>
      </w:pPr>
      <w:r>
        <w:rPr>
          <w:color w:val="5B6474"/>
        </w:rPr>
        <w:t xml:space="preserve">•  </w:t>
      </w:r>
      <w:r>
        <w:rPr>
          <w:b/>
        </w:rPr>
        <w:t xml:space="preserve">E4 (TrOCR per kotak, huruf a–k) adalah metode terbaik sejauh ini, tanpa Ollama dan tanpa GPU. </w:t>
      </w:r>
      <w:r>
        <w:t>91,0% kotak berisi benar (abaikan besar/kecil) vs 85,7% untuk E2; bahkan dengan perbandingan persis pun E4 sedikit unggul (83,7% vs 83,4%). Pada 10 foto yang tidak dipakai menyetel E4 juga unggul tipis (89,8% vs 88,9%), jadi keunggulannya bukan karena penyetelan.</w:t>
      </w:r>
    </w:p>
    <w:p>
      <w:pPr>
        <w:pStyle w:val="ListParagraph"/>
        <w:spacing w:after="60"/>
        <w:ind w:left="340"/>
      </w:pPr>
      <w:r>
        <w:rPr>
          <w:color w:val="5B6474"/>
        </w:rPr>
        <w:t xml:space="preserve">•  </w:t>
      </w:r>
      <w:r>
        <w:rPr>
          <w:b/>
        </w:rPr>
        <w:t xml:space="preserve">Lembar padat: E4 jauh lebih baik dari E2 (93,1% vs 86,5%). </w:t>
      </w:r>
      <w:r>
        <w:t>Angka "0" yang menjadi kelemahan E1/E2 ("0"→"x" 18 kali, "0"→"00" 5 kali di E2) hampir tidak pernah salah di E4. Mode kandidat membuat jawaban di luar format seperti "41", "00", "0x", "?" mustahil muncul.</w:t>
      </w:r>
    </w:p>
    <w:p>
      <w:pPr>
        <w:pStyle w:val="ListParagraph"/>
        <w:spacing w:after="60"/>
        <w:ind w:left="340"/>
      </w:pPr>
      <w:r>
        <w:rPr>
          <w:color w:val="5B6474"/>
        </w:rPr>
        <w:t xml:space="preserve">•  </w:t>
      </w:r>
      <w:r>
        <w:rPr>
          <w:b/>
        </w:rPr>
        <w:t xml:space="preserve">Lembar jarang: E4 kini setara E2 (82,1%). </w:t>
      </w:r>
      <w:r>
        <w:t>Pembatasan huruf a–k menghapus kesalahan "7a"→"7u", "2a"→"2Q" dan "x"→"1x". Sisa kesalahan: "a" yang ditulis mirip "u"/"q" kini terbaca "2D" (5×) dan "x" kadang terbaca "4".</w:t>
      </w:r>
    </w:p>
    <w:p>
      <w:pPr>
        <w:pStyle w:val="ListParagraph"/>
        <w:spacing w:after="60"/>
        <w:ind w:left="340"/>
      </w:pPr>
      <w:r>
        <w:rPr>
          <w:color w:val="5B6474"/>
        </w:rPr>
        <w:t xml:space="preserve">•  </w:t>
      </w:r>
      <w:r>
        <w:rPr>
          <w:b/>
        </w:rPr>
        <w:t xml:space="preserve">Sisa kesalahan E4 (49 kotak): </w:t>
      </w:r>
      <w:r>
        <w:t>22 hanya beda huruf besar/kecil (mis. "3c" → "3C"; aplikasi menormalkan ke huruf kecil sehingga tidak berdampak). Selebihnya: "7b"→"1b" (7×), "2a"→"2D" (5×), "2c"→"8C" (4×), "x"→"4" (2×).</w:t>
      </w:r>
    </w:p>
    <w:p>
      <w:pPr>
        <w:pStyle w:val="ListParagraph"/>
        <w:spacing w:after="60"/>
        <w:ind w:left="340"/>
      </w:pPr>
      <w:r>
        <w:rPr>
          <w:color w:val="5B6474"/>
        </w:rPr>
        <w:t xml:space="preserve">•  </w:t>
      </w:r>
      <w:r>
        <w:rPr>
          <w:b/>
        </w:rPr>
        <w:t xml:space="preserve">E5 (per blok) tetap lebih buruk dari E4 — kebalikan dari E1 vs E2. </w:t>
      </w:r>
      <w:r>
        <w:t>VLM diuntungkan melihat 6 kotak sekaligus (konteks), sedangkan TrOCR justru lebih mudah salah pada baris panjang: "0" terbaca "1"/"1a" (16×) dan huruf berubah besar. Untuk OCR biasa, membaca per kotak lebih tepat.</w:t>
      </w:r>
    </w:p>
    <w:p>
      <w:pPr>
        <w:pStyle w:val="ListParagraph"/>
        <w:spacing w:after="60"/>
        <w:ind w:left="340"/>
      </w:pPr>
      <w:r>
        <w:rPr>
          <w:color w:val="5B6474"/>
        </w:rPr>
        <w:t xml:space="preserve">•  </w:t>
      </w:r>
      <w:r>
        <w:rPr>
          <w:b/>
        </w:rPr>
        <w:t xml:space="preserve">Mode bebas tidak layak (31–37%). </w:t>
      </w:r>
      <w:r>
        <w:t>TrOCR menebak kata bahasa Inggris ("job", "lair", "men's", "the end of the time") karena dilatih pada kalimat. Pembatasan ke format kode adalah kunci keberhasilan E4.</w:t>
      </w:r>
    </w:p>
    <w:p>
      <w:pPr>
        <w:pStyle w:val="ListParagraph"/>
        <w:spacing w:after="60"/>
        <w:ind w:left="340"/>
      </w:pPr>
      <w:r>
        <w:rPr>
          <w:color w:val="5B6474"/>
        </w:rPr>
        <w:t xml:space="preserve">•  </w:t>
      </w:r>
      <w:r>
        <w:rPr>
          <w:b/>
        </w:rPr>
        <w:t xml:space="preserve">Foto buram 141238 gagal di semua eksplorasi, </w:t>
      </w:r>
      <w:r>
        <w:t>termasuk E2 (1/8). Masalahnya ada di kualitas foto, bukan di pembaca tulisan.</w:t>
      </w:r>
    </w:p>
    <w:p>
      <w:pPr>
        <w:pStyle w:val="ListParagraph"/>
        <w:spacing w:after="60"/>
        <w:ind w:left="340"/>
      </w:pPr>
      <w:r>
        <w:rPr>
          <w:color w:val="5B6474"/>
        </w:rPr>
        <w:t xml:space="preserve">•  </w:t>
      </w:r>
      <w:r>
        <w:rPr>
          <w:b/>
        </w:rPr>
        <w:t xml:space="preserve">Waktu (CPU i5-7200U, tanpa GPU): </w:t>
      </w:r>
      <w:r>
        <w:t>E4 lembar padat shift 1 ±54 dtk (48 kotak × 0,8 dtk + 6 dtk memuat model), lembar jarang ±24 dtk, shift kosong ±6 dtk. Sebagai pembanding, E1 di laptop ber-GPU butuh ±155 dtk untuk lembar padat. Memuat model (±6 dtk) terjadi tiap proses; bila dijalankan sebagai layanan yang tetap hidup, waktu ini hilang.</w:t>
      </w:r>
    </w:p>
    <w:p>
      <w:pPr>
        <w:pStyle w:val="Heading1"/>
      </w:pPr>
      <w:r>
        <w:t>Uji hibrida: E4 + konfirmasi operator</w:t>
      </w:r>
    </w:p>
    <w:p>
      <w:r>
        <w:t>E4 tetap membaca semua kotak, tetapi setiap jawaban diberi nilai keyakinan. Kotak dengan keyakinan di bawah ambang ditandai "ragu" dan dikonfirmasi operator, yang cukup memilih dari 3 kandidat teratas (atau mengetik bila tidak ada yang cocok). Analisis ini memakai skor 5 kandidat teratas yang sudah disimpan E4, jadi model tidak dijalankan ulang. Skrip: scripts/eksplorasi4/analisis_hibrida_e4.py.</w:t>
      </w:r>
    </w:p>
    <w:p>
      <w:pPr>
        <w:pStyle w:val="Heading2"/>
      </w:pPr>
      <w:r>
        <w:t>Ukuran keyakinan</w:t>
      </w:r>
    </w:p>
    <w:p>
      <w:pPr>
        <w:pStyle w:val="ListParagraph"/>
        <w:spacing w:after="60"/>
        <w:ind w:left="340"/>
      </w:pPr>
      <w:r>
        <w:rPr>
          <w:color w:val="5B6474"/>
        </w:rPr>
        <w:t xml:space="preserve">•  </w:t>
      </w:r>
      <w:r>
        <w:rPr>
          <w:b/>
        </w:rPr>
        <w:t xml:space="preserve">Keyakinan = peluang kode teratas dibanding 5 kandidat teratas (0–1). </w:t>
      </w:r>
      <w:r>
        <w:t>Varian huruf besar/kecil kode yang sama digabung ("3c" dan "3C" dihitung satu kode). Contoh nyata (foto 004756): "7a" 0,98 dan "3i" 0,99 (sangat yakin, benar); "5b" 0,62 (ragu antara 5b/6b, ternyata benar). Di foto 134510, "3c" terbaca "3d" dengan keyakinan 0,36 — salah, tetapi tertangkap sebagai ragu.</w:t>
      </w:r>
    </w:p>
    <w:p>
      <w:pPr>
        <w:pStyle w:val="ListParagraph"/>
        <w:spacing w:after="60"/>
        <w:ind w:left="340"/>
      </w:pPr>
      <w:r>
        <w:rPr>
          <w:color w:val="5B6474"/>
        </w:rPr>
        <w:t xml:space="preserve">•  </w:t>
      </w:r>
      <w:r>
        <w:rPr>
          <w:b/>
        </w:rPr>
        <w:t xml:space="preserve">Tiga ukuran dibandingkan: </w:t>
      </w:r>
      <w:r>
        <w:t>keyakinan (0–1), selisih skor kode teratas dengan kode berikutnya, dan skor kode teratas. Hasilnya mirip (tabel di bawah); keyakinan 0–1 dipilih karena paling mudah dipahami dan ditampilkan ke operator.</w:t>
      </w:r>
    </w:p>
    <w:tbl>
      <w:tblPr>
        <w:tblW w:type="auto" w:w="0"/>
        <w:jc w:val="left"/>
        <w:tblLook w:firstColumn="1" w:firstRow="1" w:lastColumn="0" w:lastRow="0" w:noHBand="0" w:noVBand="1" w:val="04A0"/>
      </w:tblPr>
      <w:tblGrid>
        <w:gridCol w:w="3784"/>
        <w:gridCol w:w="3784"/>
        <w:gridCol w:w="3784"/>
        <w:gridCol w:w="3784"/>
      </w:tblGrid>
      <w:tr>
        <w:tc>
          <w:tcPr>
            <w:tcW w:type="dxa" w:w="2268"/>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Kotak ditandai</w:t>
            </w:r>
          </w:p>
        </w:tc>
        <w:tc>
          <w:tcPr>
            <w:tcW w:type="dxa" w:w="3402"/>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Kesalahan tertangkap — keyakinan</w:t>
            </w:r>
          </w:p>
        </w:tc>
        <w:tc>
          <w:tcPr>
            <w:tcW w:type="dxa" w:w="255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 selisih skor</w:t>
            </w:r>
          </w:p>
        </w:tc>
        <w:tc>
          <w:tcPr>
            <w:tcW w:type="dxa" w:w="255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 skor teratas</w:t>
            </w:r>
          </w:p>
        </w:tc>
      </w:tr>
      <w:tr>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±5%</w:t>
            </w:r>
          </w:p>
        </w:tc>
        <w:tc>
          <w:tcPr>
            <w:tcW w:type="dxa" w:w="34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12/27</w:t>
            </w:r>
          </w:p>
        </w:tc>
        <w:tc>
          <w:tcPr>
            <w:tcW w:type="dxa" w:w="255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11/27</w:t>
            </w:r>
          </w:p>
        </w:tc>
        <w:tc>
          <w:tcPr>
            <w:tcW w:type="dxa" w:w="255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12/27</w:t>
            </w:r>
          </w:p>
        </w:tc>
      </w:tr>
      <w:tr>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±10%</w:t>
            </w:r>
          </w:p>
        </w:tc>
        <w:tc>
          <w:tcPr>
            <w:tcW w:type="dxa" w:w="34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17/27</w:t>
            </w:r>
          </w:p>
        </w:tc>
        <w:tc>
          <w:tcPr>
            <w:tcW w:type="dxa" w:w="255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16/27</w:t>
            </w:r>
          </w:p>
        </w:tc>
        <w:tc>
          <w:tcPr>
            <w:tcW w:type="dxa" w:w="255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19/27</w:t>
            </w:r>
          </w:p>
        </w:tc>
      </w:tr>
      <w:tr>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±15%</w:t>
            </w:r>
          </w:p>
        </w:tc>
        <w:tc>
          <w:tcPr>
            <w:tcW w:type="dxa" w:w="34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21/27</w:t>
            </w:r>
          </w:p>
        </w:tc>
        <w:tc>
          <w:tcPr>
            <w:tcW w:type="dxa" w:w="255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18/27</w:t>
            </w:r>
          </w:p>
        </w:tc>
        <w:tc>
          <w:tcPr>
            <w:tcW w:type="dxa" w:w="255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20/27</w:t>
            </w:r>
          </w:p>
        </w:tc>
      </w:tr>
      <w:tr>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±20%</w:t>
            </w:r>
          </w:p>
        </w:tc>
        <w:tc>
          <w:tcPr>
            <w:tcW w:type="dxa" w:w="34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23/27</w:t>
            </w:r>
          </w:p>
        </w:tc>
        <w:tc>
          <w:tcPr>
            <w:tcW w:type="dxa" w:w="255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24/27</w:t>
            </w:r>
          </w:p>
        </w:tc>
        <w:tc>
          <w:tcPr>
            <w:tcW w:type="dxa" w:w="255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23/27</w:t>
            </w:r>
          </w:p>
        </w:tc>
      </w:tr>
      <w:tr>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±25%</w:t>
            </w:r>
          </w:p>
        </w:tc>
        <w:tc>
          <w:tcPr>
            <w:tcW w:type="dxa" w:w="34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24/27</w:t>
            </w:r>
          </w:p>
        </w:tc>
        <w:tc>
          <w:tcPr>
            <w:tcW w:type="dxa" w:w="255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24/27</w:t>
            </w:r>
          </w:p>
        </w:tc>
        <w:tc>
          <w:tcPr>
            <w:tcW w:type="dxa" w:w="255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25/27</w:t>
            </w:r>
          </w:p>
        </w:tc>
      </w:tr>
      <w:tr>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±30%</w:t>
            </w:r>
          </w:p>
        </w:tc>
        <w:tc>
          <w:tcPr>
            <w:tcW w:type="dxa" w:w="34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25/27</w:t>
            </w:r>
          </w:p>
        </w:tc>
        <w:tc>
          <w:tcPr>
            <w:tcW w:type="dxa" w:w="255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26/27</w:t>
            </w:r>
          </w:p>
        </w:tc>
        <w:tc>
          <w:tcPr>
            <w:tcW w:type="dxa" w:w="255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25/27</w:t>
            </w:r>
          </w:p>
        </w:tc>
      </w:tr>
      <w:tr>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±40%</w:t>
            </w:r>
          </w:p>
        </w:tc>
        <w:tc>
          <w:tcPr>
            <w:tcW w:type="dxa" w:w="3402"/>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27/27</w:t>
            </w:r>
          </w:p>
        </w:tc>
        <w:tc>
          <w:tcPr>
            <w:tcW w:type="dxa" w:w="255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27/27</w:t>
            </w:r>
          </w:p>
        </w:tc>
        <w:tc>
          <w:tcPr>
            <w:tcW w:type="dxa" w:w="255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26/27</w:t>
            </w:r>
          </w:p>
        </w:tc>
      </w:tr>
    </w:tbl>
    <w:p/>
    <w:p>
      <w:pPr>
        <w:pStyle w:val="Heading2"/>
      </w:pPr>
      <w:r>
        <w:t>Berapa kotak yang perlu dicek operator</w:t>
      </w:r>
    </w:p>
    <w:p>
      <w:r>
        <w:t>Kesalahan dihitung tanpa membedakan huruf besar/kecil (27 kotak salah dari 301 kotak berisi). "Benar akhir" mengasumsikan operator membetulkan semua kotak yang ditandai.</w:t>
      </w:r>
    </w:p>
    <w:tbl>
      <w:tblPr>
        <w:tblW w:type="auto" w:w="0"/>
        <w:jc w:val="left"/>
        <w:tblLook w:firstColumn="1" w:firstRow="1" w:lastColumn="0" w:lastRow="0" w:noHBand="0" w:noVBand="1" w:val="04A0"/>
      </w:tblPr>
      <w:tblGrid>
        <w:gridCol w:w="3028"/>
        <w:gridCol w:w="3028"/>
        <w:gridCol w:w="3028"/>
        <w:gridCol w:w="3028"/>
        <w:gridCol w:w="3028"/>
      </w:tblGrid>
      <w:tr>
        <w:tc>
          <w:tcPr>
            <w:tcW w:type="dxa" w:w="3685"/>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Kotak ditandai (beban operator)</w:t>
            </w:r>
          </w:p>
        </w:tc>
        <w:tc>
          <w:tcPr>
            <w:tcW w:type="dxa" w:w="2268"/>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Akurasi kotak otomatis</w:t>
            </w:r>
          </w:p>
        </w:tc>
        <w:tc>
          <w:tcPr>
            <w:tcW w:type="dxa" w:w="2268"/>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Kesalahan tertangkap</w:t>
            </w:r>
          </w:p>
        </w:tc>
        <w:tc>
          <w:tcPr>
            <w:tcW w:type="dxa" w:w="1984"/>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Benar akhir</w:t>
            </w:r>
          </w:p>
        </w:tc>
        <w:tc>
          <w:tcPr>
            <w:tcW w:type="dxa" w:w="3685"/>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Jawaban benar ada di 3 kandidat teratas</w:t>
            </w:r>
          </w:p>
        </w:tc>
      </w:tr>
      <w:tr>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0% (E4 saja)</w:t>
            </w:r>
          </w:p>
        </w:tc>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91.0%</w:t>
            </w:r>
          </w:p>
        </w:tc>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0/27</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91.0%</w:t>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w:t>
            </w:r>
          </w:p>
        </w:tc>
      </w:tr>
      <w:tr>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5.0%</w:t>
            </w:r>
          </w:p>
        </w:tc>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94.8%</w:t>
            </w:r>
          </w:p>
        </w:tc>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12/27</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95.0%</w:t>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73.3%</w:t>
            </w:r>
          </w:p>
        </w:tc>
      </w:tr>
      <w:tr>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10.0%</w:t>
            </w:r>
          </w:p>
        </w:tc>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96.3%</w:t>
            </w:r>
          </w:p>
        </w:tc>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17/27</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96.7%</w:t>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76.7%</w:t>
            </w:r>
          </w:p>
        </w:tc>
      </w:tr>
      <w:tr>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15.0%</w:t>
            </w:r>
          </w:p>
        </w:tc>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97.7%</w:t>
            </w:r>
          </w:p>
        </w:tc>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21/27</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98.0%</w:t>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77.8%</w:t>
            </w:r>
          </w:p>
        </w:tc>
      </w:tr>
      <w:tr>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21.6% (ambang 0,85 — disarankan)</w:t>
            </w:r>
          </w:p>
        </w:tc>
        <w:tc>
          <w:tcPr>
            <w:tcW w:type="dxa" w:w="2268"/>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98.7%</w:t>
            </w:r>
          </w:p>
        </w:tc>
        <w:tc>
          <w:tcPr>
            <w:tcW w:type="dxa" w:w="2268"/>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23/27</w:t>
            </w:r>
          </w:p>
        </w:tc>
        <w:tc>
          <w:tcPr>
            <w:tcW w:type="dxa" w:w="1984"/>
            <w:tcBorders>
              <w:top w:val="single" w:sz="4" w:color="D9DDE4"/>
              <w:left w:val="single" w:sz="4" w:color="D9DDE4"/>
              <w:bottom w:val="single" w:sz="4" w:color="D9DDE4"/>
              <w:right w:val="single" w:sz="4" w:color="D9DDE4"/>
            </w:tcBorders>
            <w:shd w:val="clear" w:color="auto" w:fill="E5F4EA"/>
            <w:tcMar>
              <w:top w:w="40" w:type="dxa"/>
              <w:bottom w:w="40" w:type="dxa"/>
              <w:left w:w="60" w:type="dxa"/>
              <w:right w:w="60" w:type="dxa"/>
            </w:tcMar>
            <w:vAlign w:val="center"/>
          </w:tcPr>
          <w:p>
            <w:pPr>
              <w:spacing w:after="0"/>
              <w:jc w:val="center"/>
            </w:pPr>
            <w:r>
              <w:rPr>
                <w:b w:val="0"/>
                <w:color w:val="1D2433"/>
                <w:sz w:val="18"/>
              </w:rPr>
              <w:t>98.7%</w:t>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83.1%</w:t>
            </w:r>
          </w:p>
        </w:tc>
      </w:tr>
      <w:tr>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24.9%</w:t>
            </w:r>
          </w:p>
        </w:tc>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98.7%</w:t>
            </w:r>
          </w:p>
        </w:tc>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24/27</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99.0%</w:t>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85.3%</w:t>
            </w:r>
          </w:p>
        </w:tc>
      </w:tr>
      <w:tr>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29.9%</w:t>
            </w:r>
          </w:p>
        </w:tc>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99.1%</w:t>
            </w:r>
          </w:p>
        </w:tc>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25/27</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99.3%</w:t>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87.8%</w:t>
            </w:r>
          </w:p>
        </w:tc>
      </w:tr>
      <w:tr>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39.9%</w:t>
            </w:r>
          </w:p>
        </w:tc>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100.0%</w:t>
            </w:r>
          </w:p>
        </w:tc>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27/27</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100.0%</w:t>
            </w:r>
          </w:p>
        </w:tc>
        <w:tc>
          <w:tcPr>
            <w:tcW w:type="dxa" w:w="3685"/>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90.8%</w:t>
            </w:r>
          </w:p>
        </w:tc>
      </w:tr>
    </w:tbl>
    <w:p/>
    <w:p>
      <w:pPr>
        <w:pStyle w:val="ListParagraph"/>
        <w:spacing w:after="60"/>
        <w:ind w:left="340"/>
      </w:pPr>
      <w:r>
        <w:rPr>
          <w:color w:val="5B6474"/>
        </w:rPr>
        <w:t xml:space="preserve">•  </w:t>
      </w:r>
      <w:r>
        <w:rPr>
          <w:b/>
        </w:rPr>
        <w:t xml:space="preserve">Beban per lembar pada ambang 0,85: </w:t>
      </w:r>
      <w:r>
        <w:t>lembar padat shift 1 ±6,8 dari 47 kotak berisi per foto; lembar jarang shift 1 ±3,3 dari 8; lembar padat shift 2 ±1,6 dari 2. Sekitar 2 dari 3 kotak yang ditandai sebenarnya sudah benar, jadi operator sering hanya menekan "benar"; 83% kotak yang ditandai jawabannya ada di 3 kandidat teratas (cukup klik).</w:t>
      </w:r>
    </w:p>
    <w:p>
      <w:pPr>
        <w:pStyle w:val="Heading2"/>
      </w:pPr>
      <w:r>
        <w:t>Validasi ambang</w:t>
      </w:r>
    </w:p>
    <w:p>
      <w:r>
        <w:t>Supaya tidak memilih ambang dengan melihat jawaban, ambang juga dipilih HANYA dari 2 foto tuning lalu diterapkan ke 10 foto lain (237 kotak, 25 salah):</w:t>
      </w:r>
    </w:p>
    <w:tbl>
      <w:tblPr>
        <w:tblW w:type="auto" w:w="0"/>
        <w:jc w:val="left"/>
        <w:tblLook w:firstColumn="1" w:firstRow="1" w:lastColumn="0" w:lastRow="0" w:noHBand="0" w:noVBand="1" w:val="04A0"/>
      </w:tblPr>
      <w:tblGrid>
        <w:gridCol w:w="3028"/>
        <w:gridCol w:w="3028"/>
        <w:gridCol w:w="3028"/>
        <w:gridCol w:w="3028"/>
        <w:gridCol w:w="3028"/>
      </w:tblGrid>
      <w:tr>
        <w:tc>
          <w:tcPr>
            <w:tcW w:type="dxa" w:w="3118"/>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left"/>
            </w:pPr>
            <w:r>
              <w:rPr>
                <w:b/>
                <w:color w:val="1D2433"/>
                <w:sz w:val="18"/>
              </w:rPr>
              <w:t>Ambang (dari 2 foto tuning)</w:t>
            </w:r>
          </w:p>
        </w:tc>
        <w:tc>
          <w:tcPr>
            <w:tcW w:type="dxa" w:w="2551"/>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Ditandai di 10 foto lain</w:t>
            </w:r>
          </w:p>
        </w:tc>
        <w:tc>
          <w:tcPr>
            <w:tcW w:type="dxa" w:w="2268"/>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Kesalahan tertangkap</w:t>
            </w:r>
          </w:p>
        </w:tc>
        <w:tc>
          <w:tcPr>
            <w:tcW w:type="dxa" w:w="1984"/>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Benar akhir</w:t>
            </w:r>
          </w:p>
        </w:tc>
        <w:tc>
          <w:tcPr>
            <w:tcW w:type="dxa" w:w="2268"/>
            <w:tcBorders>
              <w:top w:val="single" w:sz="4" w:color="D9DDE4"/>
              <w:left w:val="single" w:sz="4" w:color="D9DDE4"/>
              <w:bottom w:val="single" w:sz="4" w:color="D9DDE4"/>
              <w:right w:val="single" w:sz="4" w:color="D9DDE4"/>
            </w:tcBorders>
            <w:shd w:val="clear" w:color="auto" w:fill="EEF1F5"/>
            <w:tcMar>
              <w:top w:w="40" w:type="dxa"/>
              <w:bottom w:w="40" w:type="dxa"/>
              <w:left w:w="60" w:type="dxa"/>
              <w:right w:w="60" w:type="dxa"/>
            </w:tcMar>
            <w:vAlign w:val="center"/>
          </w:tcPr>
          <w:p>
            <w:pPr>
              <w:spacing w:after="0"/>
              <w:jc w:val="center"/>
            </w:pPr>
            <w:r>
              <w:rPr>
                <w:b/>
                <w:color w:val="1D2433"/>
                <w:sz w:val="18"/>
              </w:rPr>
              <w:t>Tanpa konfirmasi</w:t>
            </w:r>
          </w:p>
        </w:tc>
      </w:tr>
      <w:tr>
        <w:tc>
          <w:tcPr>
            <w:tcW w:type="dxa" w:w="311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0,78</w:t>
            </w:r>
          </w:p>
        </w:tc>
        <w:tc>
          <w:tcPr>
            <w:tcW w:type="dxa" w:w="255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20.1%</w:t>
            </w:r>
          </w:p>
        </w:tc>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21/25</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98.4%</w:t>
            </w:r>
          </w:p>
        </w:tc>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89.8%</w:t>
            </w:r>
          </w:p>
        </w:tc>
      </w:tr>
      <w:tr>
        <w:tc>
          <w:tcPr>
            <w:tcW w:type="dxa" w:w="311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0,86</w:t>
            </w:r>
          </w:p>
        </w:tc>
        <w:tc>
          <w:tcPr>
            <w:tcW w:type="dxa" w:w="255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23.8%</w:t>
            </w:r>
          </w:p>
        </w:tc>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23/25</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99.2%</w:t>
            </w:r>
          </w:p>
        </w:tc>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89.8%</w:t>
            </w:r>
          </w:p>
        </w:tc>
      </w:tr>
      <w:tr>
        <w:tc>
          <w:tcPr>
            <w:tcW w:type="dxa" w:w="311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0,89</w:t>
            </w:r>
          </w:p>
        </w:tc>
        <w:tc>
          <w:tcPr>
            <w:tcW w:type="dxa" w:w="255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27.0%</w:t>
            </w:r>
          </w:p>
        </w:tc>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23/25</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99.2%</w:t>
            </w:r>
          </w:p>
        </w:tc>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89.8%</w:t>
            </w:r>
          </w:p>
        </w:tc>
      </w:tr>
      <w:tr>
        <w:tc>
          <w:tcPr>
            <w:tcW w:type="dxa" w:w="311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left"/>
            </w:pPr>
            <w:r>
              <w:rPr>
                <w:b w:val="0"/>
                <w:color w:val="1D2433"/>
                <w:sz w:val="18"/>
              </w:rPr>
              <w:t>0,91</w:t>
            </w:r>
          </w:p>
        </w:tc>
        <w:tc>
          <w:tcPr>
            <w:tcW w:type="dxa" w:w="2551"/>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31.1%</w:t>
            </w:r>
          </w:p>
        </w:tc>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24/25</w:t>
            </w:r>
          </w:p>
        </w:tc>
        <w:tc>
          <w:tcPr>
            <w:tcW w:type="dxa" w:w="1984"/>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99.6%</w:t>
            </w:r>
          </w:p>
        </w:tc>
        <w:tc>
          <w:tcPr>
            <w:tcW w:type="dxa" w:w="2268"/>
            <w:tcBorders>
              <w:top w:val="single" w:sz="4" w:color="D9DDE4"/>
              <w:left w:val="single" w:sz="4" w:color="D9DDE4"/>
              <w:bottom w:val="single" w:sz="4" w:color="D9DDE4"/>
              <w:right w:val="single" w:sz="4" w:color="D9DDE4"/>
            </w:tcBorders>
            <w:tcMar>
              <w:top w:w="40" w:type="dxa"/>
              <w:bottom w:w="40" w:type="dxa"/>
              <w:left w:w="60" w:type="dxa"/>
              <w:right w:w="60" w:type="dxa"/>
            </w:tcMar>
            <w:vAlign w:val="center"/>
          </w:tcPr>
          <w:p>
            <w:pPr>
              <w:spacing w:after="0"/>
              <w:jc w:val="center"/>
            </w:pPr>
            <w:r>
              <w:rPr>
                <w:b w:val="0"/>
                <w:color w:val="1D2433"/>
                <w:sz w:val="18"/>
              </w:rPr>
              <w:t>89.8%</w:t>
            </w:r>
          </w:p>
        </w:tc>
      </w:tr>
    </w:tbl>
    <w:p/>
    <w:p>
      <w:pPr>
        <w:pStyle w:val="Heading2"/>
      </w:pPr>
      <w:r>
        <w:t>Kesalahan yang lolos (model yakin tetapi salah)</w:t>
      </w:r>
    </w:p>
    <w:tbl>
      <w:tblPr>
        <w:tblW w:type="auto" w:w="0"/>
        <w:tblLook w:firstColumn="1" w:firstRow="1" w:lastColumn="0" w:lastRow="0" w:noHBand="0" w:noVBand="1" w:val="04A0"/>
      </w:tblPr>
      <w:tblGrid>
        <w:gridCol w:w="3784"/>
        <w:gridCol w:w="3784"/>
        <w:gridCol w:w="3784"/>
        <w:gridCol w:w="3784"/>
      </w:tblGrid>
      <w:tr>
        <w:tc>
          <w:tcPr>
            <w:tcW w:type="dxa" w:w="2381"/>
          </w:tcPr>
          <w:p>
            <w:pPr>
              <w:jc w:val="center"/>
            </w:pPr>
            <w:r>
              <w:drawing>
                <wp:inline xmlns:a="http://schemas.openxmlformats.org/drawingml/2006/main" xmlns:pic="http://schemas.openxmlformats.org/drawingml/2006/picture">
                  <wp:extent cx="936000" cy="936000"/>
                  <wp:docPr id="1" name="Picture 1"/>
                  <wp:cNvGraphicFramePr>
                    <a:graphicFrameLocks noChangeAspect="1"/>
                  </wp:cNvGraphicFramePr>
                  <a:graphic>
                    <a:graphicData uri="http://schemas.openxmlformats.org/drawingml/2006/picture">
                      <pic:pic>
                        <pic:nvPicPr>
                          <pic:cNvPr id="0" name="IMG_20260901_134505_b2_k1.jpg"/>
                          <pic:cNvPicPr/>
                        </pic:nvPicPr>
                        <pic:blipFill>
                          <a:blip r:embed="rId9"/>
                          <a:stretch>
                            <a:fillRect/>
                          </a:stretch>
                        </pic:blipFill>
                        <pic:spPr>
                          <a:xfrm>
                            <a:off x="0" y="0"/>
                            <a:ext cx="936000" cy="936000"/>
                          </a:xfrm>
                          <a:prstGeom prst="rect"/>
                        </pic:spPr>
                      </pic:pic>
                    </a:graphicData>
                  </a:graphic>
                </wp:inline>
              </w:drawing>
            </w:r>
          </w:p>
          <w:p>
            <w:pPr>
              <w:spacing w:after="0"/>
              <w:jc w:val="center"/>
            </w:pPr>
            <w:r>
              <w:rPr>
                <w:b w:val="0"/>
                <w:color w:val="5B6474"/>
                <w:sz w:val="16"/>
              </w:rPr>
              <w:t>134505: 2D (yakin 0,92)</w:t>
            </w:r>
          </w:p>
        </w:tc>
        <w:tc>
          <w:tcPr>
            <w:tcW w:type="dxa" w:w="2381"/>
          </w:tcPr>
          <w:p>
            <w:pPr>
              <w:jc w:val="center"/>
            </w:pPr>
            <w:r>
              <w:drawing>
                <wp:inline xmlns:a="http://schemas.openxmlformats.org/drawingml/2006/main" xmlns:pic="http://schemas.openxmlformats.org/drawingml/2006/picture">
                  <wp:extent cx="936000" cy="936000"/>
                  <wp:docPr id="2" name="Picture 2"/>
                  <wp:cNvGraphicFramePr>
                    <a:graphicFrameLocks noChangeAspect="1"/>
                  </wp:cNvGraphicFramePr>
                  <a:graphic>
                    <a:graphicData uri="http://schemas.openxmlformats.org/drawingml/2006/picture">
                      <pic:pic>
                        <pic:nvPicPr>
                          <pic:cNvPr id="0" name="IMG_20260901_134510_b2_k1.jpg"/>
                          <pic:cNvPicPr/>
                        </pic:nvPicPr>
                        <pic:blipFill>
                          <a:blip r:embed="rId10"/>
                          <a:stretch>
                            <a:fillRect/>
                          </a:stretch>
                        </pic:blipFill>
                        <pic:spPr>
                          <a:xfrm>
                            <a:off x="0" y="0"/>
                            <a:ext cx="936000" cy="936000"/>
                          </a:xfrm>
                          <a:prstGeom prst="rect"/>
                        </pic:spPr>
                      </pic:pic>
                    </a:graphicData>
                  </a:graphic>
                </wp:inline>
              </w:drawing>
            </w:r>
          </w:p>
          <w:p>
            <w:pPr>
              <w:spacing w:after="0"/>
              <w:jc w:val="center"/>
            </w:pPr>
            <w:r>
              <w:rPr>
                <w:b w:val="0"/>
                <w:color w:val="5B6474"/>
                <w:sz w:val="16"/>
              </w:rPr>
              <w:t>134510: 2D (yakin 0,85)</w:t>
            </w:r>
          </w:p>
        </w:tc>
        <w:tc>
          <w:tcPr>
            <w:tcW w:type="dxa" w:w="2381"/>
          </w:tcPr>
          <w:p>
            <w:pPr>
              <w:jc w:val="center"/>
            </w:pPr>
            <w:r>
              <w:drawing>
                <wp:inline xmlns:a="http://schemas.openxmlformats.org/drawingml/2006/main" xmlns:pic="http://schemas.openxmlformats.org/drawingml/2006/picture">
                  <wp:extent cx="936000" cy="936000"/>
                  <wp:docPr id="3" name="Picture 3"/>
                  <wp:cNvGraphicFramePr>
                    <a:graphicFrameLocks noChangeAspect="1"/>
                  </wp:cNvGraphicFramePr>
                  <a:graphic>
                    <a:graphicData uri="http://schemas.openxmlformats.org/drawingml/2006/picture">
                      <pic:pic>
                        <pic:nvPicPr>
                          <pic:cNvPr id="0" name="IMG_20260901_134514_b2_k1.jpg"/>
                          <pic:cNvPicPr/>
                        </pic:nvPicPr>
                        <pic:blipFill>
                          <a:blip r:embed="rId11"/>
                          <a:stretch>
                            <a:fillRect/>
                          </a:stretch>
                        </pic:blipFill>
                        <pic:spPr>
                          <a:xfrm>
                            <a:off x="0" y="0"/>
                            <a:ext cx="936000" cy="936000"/>
                          </a:xfrm>
                          <a:prstGeom prst="rect"/>
                        </pic:spPr>
                      </pic:pic>
                    </a:graphicData>
                  </a:graphic>
                </wp:inline>
              </w:drawing>
            </w:r>
          </w:p>
          <w:p>
            <w:pPr>
              <w:spacing w:after="0"/>
              <w:jc w:val="center"/>
            </w:pPr>
            <w:r>
              <w:rPr>
                <w:b w:val="0"/>
                <w:color w:val="5B6474"/>
                <w:sz w:val="16"/>
              </w:rPr>
              <w:t>134514: 2D (yakin 0,89)</w:t>
            </w:r>
          </w:p>
        </w:tc>
        <w:tc>
          <w:tcPr>
            <w:tcW w:type="dxa" w:w="2381"/>
          </w:tcPr>
          <w:p>
            <w:pPr>
              <w:jc w:val="center"/>
            </w:pPr>
            <w:r>
              <w:drawing>
                <wp:inline xmlns:a="http://schemas.openxmlformats.org/drawingml/2006/main" xmlns:pic="http://schemas.openxmlformats.org/drawingml/2006/picture">
                  <wp:extent cx="936000" cy="936000"/>
                  <wp:docPr id="4" name="Picture 4"/>
                  <wp:cNvGraphicFramePr>
                    <a:graphicFrameLocks noChangeAspect="1"/>
                  </wp:cNvGraphicFramePr>
                  <a:graphic>
                    <a:graphicData uri="http://schemas.openxmlformats.org/drawingml/2006/picture">
                      <pic:pic>
                        <pic:nvPicPr>
                          <pic:cNvPr id="0" name="IMG_20260901_134520_b2_k1.jpg"/>
                          <pic:cNvPicPr/>
                        </pic:nvPicPr>
                        <pic:blipFill>
                          <a:blip r:embed="rId12"/>
                          <a:stretch>
                            <a:fillRect/>
                          </a:stretch>
                        </pic:blipFill>
                        <pic:spPr>
                          <a:xfrm>
                            <a:off x="0" y="0"/>
                            <a:ext cx="936000" cy="936000"/>
                          </a:xfrm>
                          <a:prstGeom prst="rect"/>
                        </pic:spPr>
                      </pic:pic>
                    </a:graphicData>
                  </a:graphic>
                </wp:inline>
              </w:drawing>
            </w:r>
          </w:p>
          <w:p>
            <w:pPr>
              <w:spacing w:after="0"/>
              <w:jc w:val="center"/>
            </w:pPr>
            <w:r>
              <w:rPr>
                <w:b w:val="0"/>
                <w:color w:val="5B6474"/>
                <w:sz w:val="16"/>
              </w:rPr>
              <w:t>134520: 2D (yakin 0,91)</w:t>
            </w:r>
          </w:p>
        </w:tc>
      </w:tr>
    </w:tbl>
    <w:p>
      <w:r>
        <w:rPr>
          <w:color w:val="5B6474"/>
          <w:sz w:val="16"/>
        </w:rPr>
        <w:t>Kunci: "2a". Keempatnya adalah kotak fisik yang SAMA (lembar padat, blok 09.00–10.00, kotak 1) yang difoto berulang. Huruf "a" ditulis terbuka di atas sehingga mirip "u"; E1 membacanya "20"/"10" dan E2 "2A"/"2U"/"20" — kotak ini memang sulit, bukan kesalahan acak.</w:t>
      </w:r>
    </w:p>
    <w:p>
      <w:pPr>
        <w:pStyle w:val="ListParagraph"/>
        <w:spacing w:after="60"/>
        <w:ind w:left="340"/>
      </w:pPr>
      <w:r>
        <w:rPr>
          <w:color w:val="5B6474"/>
        </w:rPr>
        <w:t xml:space="preserve">•  </w:t>
      </w:r>
      <w:r>
        <w:rPr>
          <w:b/>
        </w:rPr>
        <w:t xml:space="preserve">Keterbatasan: </w:t>
      </w:r>
      <w:r>
        <w:t>12 foto berasal dari 2 lembar yang difoto berulang, sehingga kesalahan saling berkaitan (satu kotak sulit muncul 4–5 kali). Ambang 0,85 adalah titik awal yang wajar, dan perlu dikalibrasi ulang setelah foto lembar lain terkumpul.</w:t>
      </w:r>
    </w:p>
    <w:p>
      <w:pPr>
        <w:pStyle w:val="Heading1"/>
      </w:pPr>
      <w:r>
        <w:t>Rekomendasi</w:t>
      </w:r>
    </w:p>
    <w:p>
      <w:pPr>
        <w:pStyle w:val="ListParagraph"/>
        <w:spacing w:after="60"/>
        <w:ind w:left="340"/>
      </w:pPr>
      <w:r>
        <w:rPr>
          <w:color w:val="5B6474"/>
        </w:rPr>
        <w:t xml:space="preserve">•  </w:t>
      </w:r>
      <w:r>
        <w:rPr>
          <w:b/>
        </w:rPr>
        <w:t xml:space="preserve">Pakai E4 (TrOCR per kotak, kandidat a–k) sebagai pembaca utama, dengan konfirmasi operator untuk kotak ragu. </w:t>
      </w:r>
      <w:r>
        <w:t>Pada ambang keyakinan 0,85, sekitar 1 dari 5 kotak berisi ditandai dan kebenaran akhir ±98,7–99,2%. Di aplikasi: tampilkan kotak ragu dengan warna berbeda beserta 3 kandidat teratas untuk dipilih.</w:t>
      </w:r>
    </w:p>
    <w:p>
      <w:pPr>
        <w:pStyle w:val="ListParagraph"/>
        <w:spacing w:after="60"/>
        <w:ind w:left="340"/>
      </w:pPr>
      <w:r>
        <w:rPr>
          <w:color w:val="5B6474"/>
        </w:rPr>
        <w:t xml:space="preserve">•  </w:t>
      </w:r>
      <w:r>
        <w:rPr>
          <w:b/>
        </w:rPr>
        <w:t xml:space="preserve">Kotak ragu bisa juga dibaca ulang oleh E2/Ollama bila server memiliki GPU, </w:t>
      </w:r>
      <w:r>
        <w:t>sebelum ditampilkan ke operator. Belum diuji karena Ollama tidak tersedia di laptop uji.</w:t>
      </w:r>
    </w:p>
    <w:p>
      <w:pPr>
        <w:pStyle w:val="ListParagraph"/>
        <w:spacing w:after="60"/>
        <w:ind w:left="340"/>
      </w:pPr>
      <w:r>
        <w:rPr>
          <w:color w:val="5B6474"/>
        </w:rPr>
        <w:t xml:space="preserve">•  </w:t>
      </w:r>
      <w:r>
        <w:rPr>
          <w:b/>
        </w:rPr>
        <w:t xml:space="preserve">Bila daftar sub-poin per kategori tersedia di ProblemDetailMaster, </w:t>
      </w:r>
      <w:r>
        <w:t>kandidat bisa dipersempit lagi per angka (mis. bila suatu kategori hanya punya sub-poin a–f). Pembatasan a–k saja sudah menaikkan akurasi 3 poin persen.</w:t>
      </w:r>
    </w:p>
    <w:p>
      <w:pPr>
        <w:pStyle w:val="ListParagraph"/>
        <w:spacing w:after="60"/>
        <w:ind w:left="340"/>
      </w:pPr>
      <w:r>
        <w:rPr>
          <w:color w:val="5B6474"/>
        </w:rPr>
        <w:t xml:space="preserve">•  </w:t>
      </w:r>
      <w:r>
        <w:rPr>
          <w:b/>
        </w:rPr>
        <w:t xml:space="preserve">Uji ketahanan deteksi blok (geometri) sebelum dipakai luas. </w:t>
      </w:r>
      <w:r>
        <w:t>Geometri baru teruji pada 2 lembar dengan template yang sama. Perlu diuji dengan gangguan buatan (rotasi, perspektif, skala, blur, pencahayaan, potongan tepi) dan formulir versi lain perlu kalibrasi foto referensi baru.</w:t>
      </w:r>
    </w:p>
    <w:p>
      <w:pPr>
        <w:pStyle w:val="ListParagraph"/>
        <w:spacing w:after="60"/>
        <w:ind w:left="340"/>
      </w:pPr>
      <w:r>
        <w:rPr>
          <w:color w:val="5B6474"/>
        </w:rPr>
        <w:t xml:space="preserve">•  </w:t>
      </w:r>
      <w:r>
        <w:rPr>
          <w:b/>
        </w:rPr>
        <w:t xml:space="preserve">Tetap tambahkan pengecekan foto buram sebelum pembacaan, </w:t>
      </w:r>
      <w:r>
        <w:t>karena semua metode gagal pada foto buram.</w:t>
      </w:r>
    </w:p>
    <w:p>
      <w:pPr>
        <w:pStyle w:val="ListParagraph"/>
        <w:spacing w:after="60"/>
        <w:ind w:left="340"/>
      </w:pPr>
      <w:r>
        <w:rPr>
          <w:color w:val="5B6474"/>
        </w:rPr>
        <w:t xml:space="preserve">•  </w:t>
      </w:r>
      <w:r>
        <w:rPr>
          <w:b/>
        </w:rPr>
        <w:t xml:space="preserve">Data uji perlu ditambah. </w:t>
      </w:r>
      <w:r>
        <w:t>12 foto hanya berasal dari 2 lembar kertas dan penyetelan memakai 2 di antaranya; angka di atas sebaiknya dibaca sebagai gambaran, bukan hasil final.</w:t>
      </w:r>
    </w:p>
    <w:p>
      <w:pPr>
        <w:pStyle w:val="ListParagraph"/>
        <w:spacing w:after="60"/>
        <w:ind w:left="340"/>
      </w:pPr>
      <w:r>
        <w:rPr>
          <w:color w:val="5B6474"/>
        </w:rPr>
        <w:t xml:space="preserve">•  </w:t>
      </w:r>
      <w:r>
        <w:rPr>
          <w:b/>
        </w:rPr>
        <w:t xml:space="preserve">Jalur YOLO / model yang dilatih </w:t>
      </w:r>
      <w:r>
        <w:t>masih bisa dicoba sebagai eksplorasi berikutnya bila data berlabel bertambah — hasil konfirmasi operator dari alur hibrida bisa langsung menjadi data latih.</w:t>
      </w:r>
    </w:p>
    <w:p>
      <w:r>
        <w:br w:type="page"/>
      </w:r>
    </w:p>
    <w:p>
      <w:pPr>
        <w:pStyle w:val="Heading1"/>
      </w:pPr>
      <w:r>
        <w:t>IMG_20260901_134505 — shift 1</w:t>
      </w:r>
    </w:p>
    <w:p>
      <w:r>
        <w:rPr>
          <w:color w:val="5B6474"/>
          <w:sz w:val="20"/>
        </w:rPr>
        <w:t>Lembar padat   ·   geometri: success (good)   ·   E1 29/47   ·   E2 28/47   ·   E4 41/47 (55.9 dtk)   ·   E5 32/47 (39.2 dtk)   ·   foto tuning</w:t>
      </w:r>
    </w:p>
    <w:p>
      <w:r>
        <w:drawing>
          <wp:inline xmlns:a="http://schemas.openxmlformats.org/drawingml/2006/main" xmlns:pic="http://schemas.openxmlformats.org/drawingml/2006/picture">
            <wp:extent cx="9540000" cy="13515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9540000" cy="1351500"/>
                    </a:xfrm>
                    <a:prstGeom prst="rect"/>
                  </pic:spPr>
                </pic:pic>
              </a:graphicData>
            </a:graphic>
          </wp:inline>
        </w:drawing>
      </w:r>
    </w:p>
    <w:p>
      <w:pPr>
        <w:pStyle w:val="Heading2"/>
      </w:pPr>
      <w:r>
        <w:t>Per blok jam (gambar = baris yang dibaca TrOCR E5; kotak kosong sudah dibuang)</w:t>
      </w:r>
    </w:p>
    <w:tbl>
      <w:tblPr>
        <w:tblW w:type="auto" w:w="0"/>
        <w:tblLook w:firstColumn="1" w:firstRow="1" w:lastColumn="0" w:lastRow="0" w:noHBand="0" w:noVBand="1" w:val="04A0"/>
      </w:tblPr>
      <w:tblGrid>
        <w:gridCol w:w="3784"/>
        <w:gridCol w:w="3784"/>
        <w:gridCol w:w="3784"/>
        <w:gridCol w:w="3784"/>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07.00-08.00</w:t>
            </w:r>
            <w:r>
              <w:rPr>
                <w:color w:val="A3271B"/>
                <w:sz w:val="16"/>
              </w:rPr>
              <w:t xml:space="preserve">   ada salah</w:t>
            </w:r>
          </w:p>
          <w:p>
            <w:pPr>
              <w:spacing w:after="40"/>
            </w:pPr>
            <w:r>
              <w:drawing>
                <wp:inline xmlns:a="http://schemas.openxmlformats.org/drawingml/2006/main" xmlns:pic="http://schemas.openxmlformats.org/drawingml/2006/picture">
                  <wp:extent cx="2231996" cy="339238"/>
                  <wp:docPr id="6" name="Picture 6"/>
                  <wp:cNvGraphicFramePr>
                    <a:graphicFrameLocks noChangeAspect="1"/>
                  </wp:cNvGraphicFramePr>
                  <a:graphic>
                    <a:graphicData uri="http://schemas.openxmlformats.org/drawingml/2006/picture">
                      <pic:pic>
                        <pic:nvPicPr>
                          <pic:cNvPr id="0" name="IMG_20260901_134505_b0.jpg"/>
                          <pic:cNvPicPr/>
                        </pic:nvPicPr>
                        <pic:blipFill>
                          <a:blip r:embed="rId14"/>
                          <a:stretch>
                            <a:fillRect/>
                          </a:stretch>
                        </pic:blipFill>
                        <pic:spPr>
                          <a:xfrm>
                            <a:off x="0" y="0"/>
                            <a:ext cx="2231996" cy="339238"/>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4i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1d</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4i</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1c</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41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1L</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12</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4i</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1d</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4D</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1D</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1D</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1C</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0D</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08.00-09.00</w:t>
            </w:r>
          </w:p>
          <w:p>
            <w:pPr>
              <w:spacing w:after="40"/>
            </w:pPr>
            <w:r>
              <w:drawing>
                <wp:inline xmlns:a="http://schemas.openxmlformats.org/drawingml/2006/main" xmlns:pic="http://schemas.openxmlformats.org/drawingml/2006/picture">
                  <wp:extent cx="2231995" cy="333038"/>
                  <wp:docPr id="7" name="Picture 7"/>
                  <wp:cNvGraphicFramePr>
                    <a:graphicFrameLocks noChangeAspect="1"/>
                  </wp:cNvGraphicFramePr>
                  <a:graphic>
                    <a:graphicData uri="http://schemas.openxmlformats.org/drawingml/2006/picture">
                      <pic:pic>
                        <pic:nvPicPr>
                          <pic:cNvPr id="0" name="IMG_20260901_134505_b1.jpg"/>
                          <pic:cNvPicPr/>
                        </pic:nvPicPr>
                        <pic:blipFill>
                          <a:blip r:embed="rId15"/>
                          <a:stretch>
                            <a:fillRect/>
                          </a:stretch>
                        </pic:blipFill>
                        <pic:spPr>
                          <a:xfrm>
                            <a:off x="0" y="0"/>
                            <a:ext cx="2231995" cy="333038"/>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(skip)</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09.00-10.00</w:t>
            </w:r>
            <w:r>
              <w:rPr>
                <w:color w:val="A3271B"/>
                <w:sz w:val="16"/>
              </w:rPr>
              <w:t xml:space="preserve">   ada salah</w:t>
            </w:r>
          </w:p>
          <w:p>
            <w:pPr>
              <w:spacing w:after="40"/>
            </w:pPr>
            <w:r>
              <w:drawing>
                <wp:inline xmlns:a="http://schemas.openxmlformats.org/drawingml/2006/main" xmlns:pic="http://schemas.openxmlformats.org/drawingml/2006/picture">
                  <wp:extent cx="2231994" cy="326556"/>
                  <wp:docPr id="8" name="Picture 8"/>
                  <wp:cNvGraphicFramePr>
                    <a:graphicFrameLocks noChangeAspect="1"/>
                  </wp:cNvGraphicFramePr>
                  <a:graphic>
                    <a:graphicData uri="http://schemas.openxmlformats.org/drawingml/2006/picture">
                      <pic:pic>
                        <pic:nvPicPr>
                          <pic:cNvPr id="0" name="IMG_20260901_134505_b2.jpg"/>
                          <pic:cNvPicPr/>
                        </pic:nvPicPr>
                        <pic:blipFill>
                          <a:blip r:embed="rId16"/>
                          <a:stretch>
                            <a:fillRect/>
                          </a:stretch>
                        </pic:blipFill>
                        <pic:spPr>
                          <a:xfrm>
                            <a:off x="0" y="0"/>
                            <a:ext cx="2231994" cy="326556"/>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2d</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2e</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2c</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1l</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2A</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2C</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2D</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2e</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3D</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2C</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3D</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2C</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2C</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10.00-11.00</w:t>
            </w:r>
            <w:r>
              <w:rPr>
                <w:color w:val="A3271B"/>
                <w:sz w:val="16"/>
              </w:rPr>
              <w:t xml:space="preserve">   ada salah</w:t>
            </w:r>
          </w:p>
          <w:p>
            <w:pPr>
              <w:spacing w:after="40"/>
            </w:pPr>
            <w:r>
              <w:drawing>
                <wp:inline xmlns:a="http://schemas.openxmlformats.org/drawingml/2006/main" xmlns:pic="http://schemas.openxmlformats.org/drawingml/2006/picture">
                  <wp:extent cx="2231994" cy="326556"/>
                  <wp:docPr id="9" name="Picture 9"/>
                  <wp:cNvGraphicFramePr>
                    <a:graphicFrameLocks noChangeAspect="1"/>
                  </wp:cNvGraphicFramePr>
                  <a:graphic>
                    <a:graphicData uri="http://schemas.openxmlformats.org/drawingml/2006/picture">
                      <pic:pic>
                        <pic:nvPicPr>
                          <pic:cNvPr id="0" name="IMG_20260901_134505_b3.jpg"/>
                          <pic:cNvPicPr/>
                        </pic:nvPicPr>
                        <pic:blipFill>
                          <a:blip r:embed="rId17"/>
                          <a:stretch>
                            <a:fillRect/>
                          </a:stretch>
                        </pic:blipFill>
                        <pic:spPr>
                          <a:xfrm>
                            <a:off x="0" y="0"/>
                            <a:ext cx="2231994" cy="326556"/>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3L</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11.00-12.00</w:t>
            </w:r>
          </w:p>
          <w:p>
            <w:pPr>
              <w:spacing w:after="40"/>
            </w:pPr>
            <w:r>
              <w:drawing>
                <wp:inline xmlns:a="http://schemas.openxmlformats.org/drawingml/2006/main" xmlns:pic="http://schemas.openxmlformats.org/drawingml/2006/picture">
                  <wp:extent cx="2231994" cy="326556"/>
                  <wp:docPr id="10" name="Picture 10"/>
                  <wp:cNvGraphicFramePr>
                    <a:graphicFrameLocks noChangeAspect="1"/>
                  </wp:cNvGraphicFramePr>
                  <a:graphic>
                    <a:graphicData uri="http://schemas.openxmlformats.org/drawingml/2006/picture">
                      <pic:pic>
                        <pic:nvPicPr>
                          <pic:cNvPr id="0" name="IMG_20260901_134505_b4.jpg"/>
                          <pic:cNvPicPr/>
                        </pic:nvPicPr>
                        <pic:blipFill>
                          <a:blip r:embed="rId18"/>
                          <a:stretch>
                            <a:fillRect/>
                          </a:stretch>
                        </pic:blipFill>
                        <pic:spPr>
                          <a:xfrm>
                            <a:off x="0" y="0"/>
                            <a:ext cx="2231994" cy="326556"/>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12.00-13.00</w:t>
            </w:r>
          </w:p>
          <w:p>
            <w:pPr>
              <w:spacing w:after="40"/>
            </w:pPr>
            <w:r>
              <w:drawing>
                <wp:inline xmlns:a="http://schemas.openxmlformats.org/drawingml/2006/main" xmlns:pic="http://schemas.openxmlformats.org/drawingml/2006/picture">
                  <wp:extent cx="2231997" cy="323386"/>
                  <wp:docPr id="11" name="Picture 11"/>
                  <wp:cNvGraphicFramePr>
                    <a:graphicFrameLocks noChangeAspect="1"/>
                  </wp:cNvGraphicFramePr>
                  <a:graphic>
                    <a:graphicData uri="http://schemas.openxmlformats.org/drawingml/2006/picture">
                      <pic:pic>
                        <pic:nvPicPr>
                          <pic:cNvPr id="0" name="IMG_20260901_134505_b5.jpg"/>
                          <pic:cNvPicPr/>
                        </pic:nvPicPr>
                        <pic:blipFill>
                          <a:blip r:embed="rId19"/>
                          <a:stretch>
                            <a:fillRect/>
                          </a:stretch>
                        </pic:blipFill>
                        <pic:spPr>
                          <a:xfrm>
                            <a:off x="0" y="0"/>
                            <a:ext cx="2231997" cy="323386"/>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13.00-14.00</w:t>
            </w:r>
          </w:p>
          <w:p>
            <w:pPr>
              <w:spacing w:after="40"/>
            </w:pPr>
            <w:r>
              <w:drawing>
                <wp:inline xmlns:a="http://schemas.openxmlformats.org/drawingml/2006/main" xmlns:pic="http://schemas.openxmlformats.org/drawingml/2006/picture">
                  <wp:extent cx="2231998" cy="329727"/>
                  <wp:docPr id="12" name="Picture 12"/>
                  <wp:cNvGraphicFramePr>
                    <a:graphicFrameLocks noChangeAspect="1"/>
                  </wp:cNvGraphicFramePr>
                  <a:graphic>
                    <a:graphicData uri="http://schemas.openxmlformats.org/drawingml/2006/picture">
                      <pic:pic>
                        <pic:nvPicPr>
                          <pic:cNvPr id="0" name="IMG_20260901_134505_b6.jpg"/>
                          <pic:cNvPicPr/>
                        </pic:nvPicPr>
                        <pic:blipFill>
                          <a:blip r:embed="rId20"/>
                          <a:stretch>
                            <a:fillRect/>
                          </a:stretch>
                        </pic:blipFill>
                        <pic:spPr>
                          <a:xfrm>
                            <a:off x="0" y="0"/>
                            <a:ext cx="2231998" cy="329727"/>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14.00-15.00</w:t>
            </w:r>
            <w:r>
              <w:rPr>
                <w:color w:val="A3271B"/>
                <w:sz w:val="16"/>
              </w:rPr>
              <w:t xml:space="preserve">   ada salah</w:t>
            </w:r>
          </w:p>
          <w:p>
            <w:pPr>
              <w:spacing w:after="40"/>
            </w:pPr>
            <w:r>
              <w:drawing>
                <wp:inline xmlns:a="http://schemas.openxmlformats.org/drawingml/2006/main" xmlns:pic="http://schemas.openxmlformats.org/drawingml/2006/picture">
                  <wp:extent cx="2231999" cy="336068"/>
                  <wp:docPr id="13" name="Picture 13"/>
                  <wp:cNvGraphicFramePr>
                    <a:graphicFrameLocks noChangeAspect="1"/>
                  </wp:cNvGraphicFramePr>
                  <a:graphic>
                    <a:graphicData uri="http://schemas.openxmlformats.org/drawingml/2006/picture">
                      <pic:pic>
                        <pic:nvPicPr>
                          <pic:cNvPr id="0" name="IMG_20260901_134505_b7.jpg"/>
                          <pic:cNvPicPr/>
                        </pic:nvPicPr>
                        <pic:blipFill>
                          <a:blip r:embed="rId21"/>
                          <a:stretch>
                            <a:fillRect/>
                          </a:stretch>
                        </pic:blipFill>
                        <pic:spPr>
                          <a:xfrm>
                            <a:off x="0" y="0"/>
                            <a:ext cx="2231999" cy="336068"/>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1q</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w:t>
                  </w:r>
                </w:p>
              </w:tc>
            </w:tr>
          </w:tbl>
          <w:p/>
        </w:tc>
      </w:tr>
    </w:tbl>
    <w:p>
      <w:pPr>
        <w:pStyle w:val="Heading2"/>
      </w:pPr>
      <w:r>
        <w:t>Kotak yang salah di E4 (6) — gambar = crop yang dibaca TrOCR E4</w:t>
      </w:r>
    </w:p>
    <w:tbl>
      <w:tblPr>
        <w:tblW w:type="auto" w:w="0"/>
        <w:tblLook w:firstColumn="1" w:firstRow="1" w:lastColumn="0" w:lastRow="0" w:noHBand="0" w:noVBand="1" w:val="04A0"/>
      </w:tblPr>
      <w:tblGrid>
        <w:gridCol w:w="1892"/>
        <w:gridCol w:w="1892"/>
        <w:gridCol w:w="1892"/>
        <w:gridCol w:w="1892"/>
        <w:gridCol w:w="1892"/>
        <w:gridCol w:w="1892"/>
        <w:gridCol w:w="1892"/>
        <w:gridCol w:w="1892"/>
      </w:tblGrid>
      <w:tr>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14" name="Picture 14"/>
                  <wp:cNvGraphicFramePr>
                    <a:graphicFrameLocks noChangeAspect="1"/>
                  </wp:cNvGraphicFramePr>
                  <a:graphic>
                    <a:graphicData uri="http://schemas.openxmlformats.org/drawingml/2006/picture">
                      <pic:pic>
                        <pic:nvPicPr>
                          <pic:cNvPr id="0" name="IMG_20260901_134505_b0_k2.jpg"/>
                          <pic:cNvPicPr/>
                        </pic:nvPicPr>
                        <pic:blipFill>
                          <a:blip r:embed="rId22"/>
                          <a:stretch>
                            <a:fillRect/>
                          </a:stretch>
                        </pic:blipFill>
                        <pic:spPr>
                          <a:xfrm>
                            <a:off x="0" y="0"/>
                            <a:ext cx="792000" cy="792000"/>
                          </a:xfrm>
                          <a:prstGeom prst="rect"/>
                        </pic:spPr>
                      </pic:pic>
                    </a:graphicData>
                  </a:graphic>
                </wp:inline>
              </w:drawing>
            </w:r>
          </w:p>
          <w:p>
            <w:pPr>
              <w:spacing w:after="0"/>
              <w:jc w:val="center"/>
            </w:pPr>
            <w:r>
              <w:rPr>
                <w:b/>
                <w:color w:val="1D2433"/>
                <w:sz w:val="16"/>
              </w:rPr>
              <w:t>Blok 0 kotak 2</w:t>
            </w:r>
          </w:p>
          <w:p>
            <w:pPr>
              <w:spacing w:after="0"/>
              <w:jc w:val="center"/>
            </w:pPr>
            <w:r>
              <w:rPr>
                <w:b w:val="0"/>
                <w:color w:val="5B6474"/>
                <w:sz w:val="16"/>
              </w:rPr>
              <w:t>kunci: 7b</w:t>
            </w:r>
          </w:p>
          <w:p>
            <w:pPr>
              <w:spacing w:after="0"/>
              <w:jc w:val="center"/>
            </w:pPr>
            <w:r>
              <w:rPr>
                <w:rFonts w:ascii="Consolas" w:hAnsi="Consolas" w:eastAsia="Consolas"/>
                <w:b w:val="0"/>
                <w:color w:val="A3271B"/>
                <w:sz w:val="16"/>
              </w:rPr>
              <w:t>E4: 1b</w:t>
            </w:r>
          </w:p>
          <w:p>
            <w:pPr>
              <w:spacing w:after="0"/>
              <w:jc w:val="center"/>
            </w:pPr>
            <w:r>
              <w:rPr>
                <w:b w:val="0"/>
                <w:color w:val="8A5A00"/>
                <w:sz w:val="14"/>
              </w:rPr>
              <w:t>ditandai ragu · yakin 0,47</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15" name="Picture 15"/>
                  <wp:cNvGraphicFramePr>
                    <a:graphicFrameLocks noChangeAspect="1"/>
                  </wp:cNvGraphicFramePr>
                  <a:graphic>
                    <a:graphicData uri="http://schemas.openxmlformats.org/drawingml/2006/picture">
                      <pic:pic>
                        <pic:nvPicPr>
                          <pic:cNvPr id="0" name="IMG_20260901_134505_b0_k5.jpg"/>
                          <pic:cNvPicPr/>
                        </pic:nvPicPr>
                        <pic:blipFill>
                          <a:blip r:embed="rId23"/>
                          <a:stretch>
                            <a:fillRect/>
                          </a:stretch>
                        </pic:blipFill>
                        <pic:spPr>
                          <a:xfrm>
                            <a:off x="0" y="0"/>
                            <a:ext cx="792000" cy="792000"/>
                          </a:xfrm>
                          <a:prstGeom prst="rect"/>
                        </pic:spPr>
                      </pic:pic>
                    </a:graphicData>
                  </a:graphic>
                </wp:inline>
              </w:drawing>
            </w:r>
          </w:p>
          <w:p>
            <w:pPr>
              <w:spacing w:after="0"/>
              <w:jc w:val="center"/>
            </w:pPr>
            <w:r>
              <w:rPr>
                <w:b/>
                <w:color w:val="1D2433"/>
                <w:sz w:val="16"/>
              </w:rPr>
              <w:t>Blok 0 kotak 5</w:t>
            </w:r>
          </w:p>
          <w:p>
            <w:pPr>
              <w:spacing w:after="0"/>
              <w:jc w:val="center"/>
            </w:pPr>
            <w:r>
              <w:rPr>
                <w:b w:val="0"/>
                <w:color w:val="5B6474"/>
                <w:sz w:val="16"/>
              </w:rPr>
              <w:t>kunci: 1c</w:t>
            </w:r>
          </w:p>
          <w:p>
            <w:pPr>
              <w:spacing w:after="0"/>
              <w:jc w:val="center"/>
            </w:pPr>
            <w:r>
              <w:rPr>
                <w:rFonts w:ascii="Consolas" w:hAnsi="Consolas" w:eastAsia="Consolas"/>
                <w:b w:val="0"/>
                <w:color w:val="A3271B"/>
                <w:sz w:val="16"/>
              </w:rPr>
              <w:t>E4: 1C</w:t>
            </w:r>
            <w:r>
              <w:rPr>
                <w:color w:val="5B6474"/>
                <w:sz w:val="14"/>
              </w:rPr>
              <w:t xml:space="preserve">  (huruf besar/kecil)</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16" name="Picture 16"/>
                  <wp:cNvGraphicFramePr>
                    <a:graphicFrameLocks noChangeAspect="1"/>
                  </wp:cNvGraphicFramePr>
                  <a:graphic>
                    <a:graphicData uri="http://schemas.openxmlformats.org/drawingml/2006/picture">
                      <pic:pic>
                        <pic:nvPicPr>
                          <pic:cNvPr id="0" name="IMG_20260901_134505_b2_k1.jpg"/>
                          <pic:cNvPicPr/>
                        </pic:nvPicPr>
                        <pic:blipFill>
                          <a:blip r:embed="rId9"/>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1</w:t>
            </w:r>
          </w:p>
          <w:p>
            <w:pPr>
              <w:spacing w:after="0"/>
              <w:jc w:val="center"/>
            </w:pPr>
            <w:r>
              <w:rPr>
                <w:b w:val="0"/>
                <w:color w:val="5B6474"/>
                <w:sz w:val="16"/>
              </w:rPr>
              <w:t>kunci: 2a</w:t>
            </w:r>
          </w:p>
          <w:p>
            <w:pPr>
              <w:spacing w:after="0"/>
              <w:jc w:val="center"/>
            </w:pPr>
            <w:r>
              <w:rPr>
                <w:rFonts w:ascii="Consolas" w:hAnsi="Consolas" w:eastAsia="Consolas"/>
                <w:b w:val="0"/>
                <w:color w:val="A3271B"/>
                <w:sz w:val="16"/>
              </w:rPr>
              <w:t>E4: 2D</w:t>
            </w:r>
          </w:p>
          <w:p>
            <w:pPr>
              <w:spacing w:after="0"/>
              <w:jc w:val="center"/>
            </w:pPr>
            <w:r>
              <w:rPr>
                <w:b/>
                <w:color w:val="A3271B"/>
                <w:sz w:val="14"/>
              </w:rPr>
              <w:t>LOLOS · yakin 0,92</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17" name="Picture 17"/>
                  <wp:cNvGraphicFramePr>
                    <a:graphicFrameLocks noChangeAspect="1"/>
                  </wp:cNvGraphicFramePr>
                  <a:graphic>
                    <a:graphicData uri="http://schemas.openxmlformats.org/drawingml/2006/picture">
                      <pic:pic>
                        <pic:nvPicPr>
                          <pic:cNvPr id="0" name="IMG_20260901_134505_b2_k3.jpg"/>
                          <pic:cNvPicPr/>
                        </pic:nvPicPr>
                        <pic:blipFill>
                          <a:blip r:embed="rId24"/>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3</w:t>
            </w:r>
          </w:p>
          <w:p>
            <w:pPr>
              <w:spacing w:after="0"/>
              <w:jc w:val="center"/>
            </w:pPr>
            <w:r>
              <w:rPr>
                <w:b w:val="0"/>
                <w:color w:val="5B6474"/>
                <w:sz w:val="16"/>
              </w:rPr>
              <w:t>kunci: 2c</w:t>
            </w:r>
          </w:p>
          <w:p>
            <w:pPr>
              <w:spacing w:after="0"/>
              <w:jc w:val="center"/>
            </w:pPr>
            <w:r>
              <w:rPr>
                <w:rFonts w:ascii="Consolas" w:hAnsi="Consolas" w:eastAsia="Consolas"/>
                <w:b w:val="0"/>
                <w:color w:val="A3271B"/>
                <w:sz w:val="16"/>
              </w:rPr>
              <w:t>E4: 2C</w:t>
            </w:r>
            <w:r>
              <w:rPr>
                <w:color w:val="5B6474"/>
                <w:sz w:val="14"/>
              </w:rPr>
              <w:t xml:space="preserve">  (huruf besar/kecil)</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18" name="Picture 18"/>
                  <wp:cNvGraphicFramePr>
                    <a:graphicFrameLocks noChangeAspect="1"/>
                  </wp:cNvGraphicFramePr>
                  <a:graphic>
                    <a:graphicData uri="http://schemas.openxmlformats.org/drawingml/2006/picture">
                      <pic:pic>
                        <pic:nvPicPr>
                          <pic:cNvPr id="0" name="IMG_20260901_134505_b2_k6.jpg"/>
                          <pic:cNvPicPr/>
                        </pic:nvPicPr>
                        <pic:blipFill>
                          <a:blip r:embed="rId25"/>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6</w:t>
            </w:r>
          </w:p>
          <w:p>
            <w:pPr>
              <w:spacing w:after="0"/>
              <w:jc w:val="center"/>
            </w:pPr>
            <w:r>
              <w:rPr>
                <w:b w:val="0"/>
                <w:color w:val="5B6474"/>
                <w:sz w:val="16"/>
              </w:rPr>
              <w:t>kunci: 2F</w:t>
            </w:r>
          </w:p>
          <w:p>
            <w:pPr>
              <w:spacing w:after="0"/>
              <w:jc w:val="center"/>
            </w:pPr>
            <w:r>
              <w:rPr>
                <w:rFonts w:ascii="Consolas" w:hAnsi="Consolas" w:eastAsia="Consolas"/>
                <w:b w:val="0"/>
                <w:color w:val="A3271B"/>
                <w:sz w:val="16"/>
              </w:rPr>
              <w:t>E4: 2f</w:t>
            </w:r>
            <w:r>
              <w:rPr>
                <w:color w:val="5B6474"/>
                <w:sz w:val="14"/>
              </w:rPr>
              <w:t xml:space="preserve">  (huruf besar/kecil)</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19" name="Picture 19"/>
                  <wp:cNvGraphicFramePr>
                    <a:graphicFrameLocks noChangeAspect="1"/>
                  </wp:cNvGraphicFramePr>
                  <a:graphic>
                    <a:graphicData uri="http://schemas.openxmlformats.org/drawingml/2006/picture">
                      <pic:pic>
                        <pic:nvPicPr>
                          <pic:cNvPr id="0" name="IMG_20260901_134505_b3_k3.jpg"/>
                          <pic:cNvPicPr/>
                        </pic:nvPicPr>
                        <pic:blipFill>
                          <a:blip r:embed="rId26"/>
                          <a:stretch>
                            <a:fillRect/>
                          </a:stretch>
                        </pic:blipFill>
                        <pic:spPr>
                          <a:xfrm>
                            <a:off x="0" y="0"/>
                            <a:ext cx="792000" cy="792000"/>
                          </a:xfrm>
                          <a:prstGeom prst="rect"/>
                        </pic:spPr>
                      </pic:pic>
                    </a:graphicData>
                  </a:graphic>
                </wp:inline>
              </w:drawing>
            </w:r>
          </w:p>
          <w:p>
            <w:pPr>
              <w:spacing w:after="0"/>
              <w:jc w:val="center"/>
            </w:pPr>
            <w:r>
              <w:rPr>
                <w:b/>
                <w:color w:val="1D2433"/>
                <w:sz w:val="16"/>
              </w:rPr>
              <w:t>Blok 3 kotak 3</w:t>
            </w:r>
          </w:p>
          <w:p>
            <w:pPr>
              <w:spacing w:after="0"/>
              <w:jc w:val="center"/>
            </w:pPr>
            <w:r>
              <w:rPr>
                <w:b w:val="0"/>
                <w:color w:val="5B6474"/>
                <w:sz w:val="16"/>
              </w:rPr>
              <w:t>kunci: 3c</w:t>
            </w:r>
          </w:p>
          <w:p>
            <w:pPr>
              <w:spacing w:after="0"/>
              <w:jc w:val="center"/>
            </w:pPr>
            <w:r>
              <w:rPr>
                <w:rFonts w:ascii="Consolas" w:hAnsi="Consolas" w:eastAsia="Consolas"/>
                <w:b w:val="0"/>
                <w:color w:val="A3271B"/>
                <w:sz w:val="16"/>
              </w:rPr>
              <w:t>E4: 3C</w:t>
            </w:r>
            <w:r>
              <w:rPr>
                <w:color w:val="5B6474"/>
                <w:sz w:val="14"/>
              </w:rPr>
              <w:t xml:space="preserve">  (huruf besar/kecil)</w:t>
            </w:r>
          </w:p>
        </w:tc>
        <w:tc>
          <w:tcPr>
            <w:tcW w:type="dxa" w:w="1871"/>
          </w:tcPr>
          <w:p/>
        </w:tc>
        <w:tc>
          <w:tcPr>
            <w:tcW w:type="dxa" w:w="1871"/>
          </w:tcPr>
          <w:p/>
        </w:tc>
      </w:tr>
    </w:tbl>
    <w:p>
      <w:r>
        <w:br w:type="page"/>
      </w:r>
    </w:p>
    <w:p>
      <w:pPr>
        <w:pStyle w:val="Heading1"/>
      </w:pPr>
      <w:r>
        <w:t>IMG_20260901_134505 — shift 2</w:t>
      </w:r>
    </w:p>
    <w:p>
      <w:r>
        <w:rPr>
          <w:color w:val="5B6474"/>
          <w:sz w:val="20"/>
        </w:rPr>
        <w:t>Lembar padat   ·   geometri: success (good)   ·   E1 1/2   ·   E2 2/2   ·   E4 2/2 (17.4 dtk)   ·   E5 1/2 (17.9 dtk)   ·   foto tuning</w:t>
      </w:r>
    </w:p>
    <w:p>
      <w:r>
        <w:drawing>
          <wp:inline xmlns:a="http://schemas.openxmlformats.org/drawingml/2006/main" xmlns:pic="http://schemas.openxmlformats.org/drawingml/2006/picture">
            <wp:extent cx="9540000" cy="1363425"/>
            <wp:docPr id="20" name="Picture 20"/>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9540000" cy="1363425"/>
                    </a:xfrm>
                    <a:prstGeom prst="rect"/>
                  </pic:spPr>
                </pic:pic>
              </a:graphicData>
            </a:graphic>
          </wp:inline>
        </w:drawing>
      </w:r>
    </w:p>
    <w:p>
      <w:pPr>
        <w:pStyle w:val="Heading2"/>
      </w:pPr>
      <w:r>
        <w:t>Per blok jam (gambar = baris yang dibaca TrOCR E5; kotak kosong sudah dibuang)</w:t>
      </w:r>
    </w:p>
    <w:tbl>
      <w:tblPr>
        <w:tblW w:type="auto" w:w="0"/>
        <w:tblLook w:firstColumn="1" w:firstRow="1" w:lastColumn="0" w:lastRow="0" w:noHBand="0" w:noVBand="1" w:val="04A0"/>
      </w:tblPr>
      <w:tblGrid>
        <w:gridCol w:w="3784"/>
        <w:gridCol w:w="3784"/>
        <w:gridCol w:w="3784"/>
        <w:gridCol w:w="3784"/>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15.00-16.00</w:t>
            </w:r>
            <w:r>
              <w:rPr>
                <w:color w:val="A3271B"/>
                <w:sz w:val="16"/>
              </w:rPr>
              <w:t xml:space="preserve">   ada salah</w:t>
            </w:r>
          </w:p>
          <w:p>
            <w:pPr>
              <w:spacing w:after="40"/>
            </w:pPr>
            <w:r>
              <w:drawing>
                <wp:inline xmlns:a="http://schemas.openxmlformats.org/drawingml/2006/main" xmlns:pic="http://schemas.openxmlformats.org/drawingml/2006/picture">
                  <wp:extent cx="975026" cy="413999"/>
                  <wp:docPr id="21" name="Picture 21"/>
                  <wp:cNvGraphicFramePr>
                    <a:graphicFrameLocks noChangeAspect="1"/>
                  </wp:cNvGraphicFramePr>
                  <a:graphic>
                    <a:graphicData uri="http://schemas.openxmlformats.org/drawingml/2006/picture">
                      <pic:pic>
                        <pic:nvPicPr>
                          <pic:cNvPr id="0" name="IMG_20260901_134505_b0.jpg"/>
                          <pic:cNvPicPr/>
                        </pic:nvPicPr>
                        <pic:blipFill>
                          <a:blip r:embed="rId28"/>
                          <a:stretch>
                            <a:fillRect/>
                          </a:stretch>
                        </pic:blipFill>
                        <pic:spPr>
                          <a:xfrm>
                            <a:off x="0" y="0"/>
                            <a:ext cx="975026"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5b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16.00-17.00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17.00-18.00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18.00-19.00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19.00-20.00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20.00-21.00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21.00-22.00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22.00-23.00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r>
    </w:tbl>
    <w:p>
      <w:pPr>
        <w:pStyle w:val="Heading2"/>
      </w:pPr>
      <w:r>
        <w:t>Kotak yang salah di E4 (0) — gambar = crop yang dibaca TrOCR E4</w:t>
      </w:r>
    </w:p>
    <w:p>
      <w:r>
        <w:rPr>
          <w:color w:val="5B6474"/>
        </w:rPr>
        <w:t>Tidak ada — semua kotak benar.</w:t>
      </w:r>
    </w:p>
    <w:p>
      <w:r>
        <w:br w:type="page"/>
      </w:r>
    </w:p>
    <w:p>
      <w:pPr>
        <w:pStyle w:val="Heading1"/>
      </w:pPr>
      <w:r>
        <w:t>IMG_20260901_134510 — shift 1</w:t>
      </w:r>
    </w:p>
    <w:p>
      <w:r>
        <w:rPr>
          <w:color w:val="5B6474"/>
          <w:sz w:val="20"/>
        </w:rPr>
        <w:t>Lembar padat   ·   geometri: success (good)   ·   E1 27/47   ·   E2 45/47   ·   E4 41/47 (51.2 dtk)   ·   E5 34/47 (38.9 dtk)</w:t>
      </w:r>
    </w:p>
    <w:p>
      <w:r>
        <w:drawing>
          <wp:inline xmlns:a="http://schemas.openxmlformats.org/drawingml/2006/main" xmlns:pic="http://schemas.openxmlformats.org/drawingml/2006/picture">
            <wp:extent cx="9540000" cy="1391250"/>
            <wp:docPr id="22" name="Picture 22"/>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9540000" cy="1391250"/>
                    </a:xfrm>
                    <a:prstGeom prst="rect"/>
                  </pic:spPr>
                </pic:pic>
              </a:graphicData>
            </a:graphic>
          </wp:inline>
        </w:drawing>
      </w:r>
    </w:p>
    <w:p>
      <w:pPr>
        <w:pStyle w:val="Heading2"/>
      </w:pPr>
      <w:r>
        <w:t>Per blok jam (gambar = baris yang dibaca TrOCR E5; kotak kosong sudah dibuang)</w:t>
      </w:r>
    </w:p>
    <w:tbl>
      <w:tblPr>
        <w:tblW w:type="auto" w:w="0"/>
        <w:tblLook w:firstColumn="1" w:firstRow="1" w:lastColumn="0" w:lastRow="0" w:noHBand="0" w:noVBand="1" w:val="04A0"/>
      </w:tblPr>
      <w:tblGrid>
        <w:gridCol w:w="3784"/>
        <w:gridCol w:w="3784"/>
        <w:gridCol w:w="3784"/>
        <w:gridCol w:w="3784"/>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07.00-08.00</w:t>
            </w:r>
            <w:r>
              <w:rPr>
                <w:color w:val="A3271B"/>
                <w:sz w:val="16"/>
              </w:rPr>
              <w:t xml:space="preserve">   ada salah</w:t>
            </w:r>
          </w:p>
          <w:p>
            <w:pPr>
              <w:spacing w:after="40"/>
            </w:pPr>
            <w:r>
              <w:drawing>
                <wp:inline xmlns:a="http://schemas.openxmlformats.org/drawingml/2006/main" xmlns:pic="http://schemas.openxmlformats.org/drawingml/2006/picture">
                  <wp:extent cx="2231999" cy="336068"/>
                  <wp:docPr id="23" name="Picture 23"/>
                  <wp:cNvGraphicFramePr>
                    <a:graphicFrameLocks noChangeAspect="1"/>
                  </wp:cNvGraphicFramePr>
                  <a:graphic>
                    <a:graphicData uri="http://schemas.openxmlformats.org/drawingml/2006/picture">
                      <pic:pic>
                        <pic:nvPicPr>
                          <pic:cNvPr id="0" name="IMG_20260901_134510_b0.jpg"/>
                          <pic:cNvPicPr/>
                        </pic:nvPicPr>
                        <pic:blipFill>
                          <a:blip r:embed="rId30"/>
                          <a:stretch>
                            <a:fillRect/>
                          </a:stretch>
                        </pic:blipFill>
                        <pic:spPr>
                          <a:xfrm>
                            <a:off x="0" y="0"/>
                            <a:ext cx="2231999" cy="336068"/>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4i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1d</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4i</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41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1d</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4i</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1d</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4H</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7D</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1C</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1A</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08.00-09.00</w:t>
            </w:r>
          </w:p>
          <w:p>
            <w:pPr>
              <w:spacing w:after="40"/>
            </w:pPr>
            <w:r>
              <w:drawing>
                <wp:inline xmlns:a="http://schemas.openxmlformats.org/drawingml/2006/main" xmlns:pic="http://schemas.openxmlformats.org/drawingml/2006/picture">
                  <wp:extent cx="2231995" cy="333038"/>
                  <wp:docPr id="24" name="Picture 24"/>
                  <wp:cNvGraphicFramePr>
                    <a:graphicFrameLocks noChangeAspect="1"/>
                  </wp:cNvGraphicFramePr>
                  <a:graphic>
                    <a:graphicData uri="http://schemas.openxmlformats.org/drawingml/2006/picture">
                      <pic:pic>
                        <pic:nvPicPr>
                          <pic:cNvPr id="0" name="IMG_20260901_134510_b1.jpg"/>
                          <pic:cNvPicPr/>
                        </pic:nvPicPr>
                        <pic:blipFill>
                          <a:blip r:embed="rId31"/>
                          <a:stretch>
                            <a:fillRect/>
                          </a:stretch>
                        </pic:blipFill>
                        <pic:spPr>
                          <a:xfrm>
                            <a:off x="0" y="0"/>
                            <a:ext cx="2231995" cy="333038"/>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(skip)</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09.00-10.00</w:t>
            </w:r>
            <w:r>
              <w:rPr>
                <w:color w:val="A3271B"/>
                <w:sz w:val="16"/>
              </w:rPr>
              <w:t xml:space="preserve">   ada salah</w:t>
            </w:r>
          </w:p>
          <w:p>
            <w:pPr>
              <w:spacing w:after="40"/>
            </w:pPr>
            <w:r>
              <w:drawing>
                <wp:inline xmlns:a="http://schemas.openxmlformats.org/drawingml/2006/main" xmlns:pic="http://schemas.openxmlformats.org/drawingml/2006/picture">
                  <wp:extent cx="2231998" cy="329727"/>
                  <wp:docPr id="25" name="Picture 25"/>
                  <wp:cNvGraphicFramePr>
                    <a:graphicFrameLocks noChangeAspect="1"/>
                  </wp:cNvGraphicFramePr>
                  <a:graphic>
                    <a:graphicData uri="http://schemas.openxmlformats.org/drawingml/2006/picture">
                      <pic:pic>
                        <pic:nvPicPr>
                          <pic:cNvPr id="0" name="IMG_20260901_134510_b2.jpg"/>
                          <pic:cNvPicPr/>
                        </pic:nvPicPr>
                        <pic:blipFill>
                          <a:blip r:embed="rId32"/>
                          <a:stretch>
                            <a:fillRect/>
                          </a:stretch>
                        </pic:blipFill>
                        <pic:spPr>
                          <a:xfrm>
                            <a:off x="0" y="0"/>
                            <a:ext cx="2231998" cy="329727"/>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2d</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2e</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2c</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2U</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8C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2e</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2d</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2C</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2C</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10.00-11.00</w:t>
            </w:r>
            <w:r>
              <w:rPr>
                <w:color w:val="A3271B"/>
                <w:sz w:val="16"/>
              </w:rPr>
              <w:t xml:space="preserve">   ada salah</w:t>
            </w:r>
          </w:p>
          <w:p>
            <w:pPr>
              <w:spacing w:after="40"/>
            </w:pPr>
            <w:r>
              <w:drawing>
                <wp:inline xmlns:a="http://schemas.openxmlformats.org/drawingml/2006/main" xmlns:pic="http://schemas.openxmlformats.org/drawingml/2006/picture">
                  <wp:extent cx="2232000" cy="336241"/>
                  <wp:docPr id="26" name="Picture 26"/>
                  <wp:cNvGraphicFramePr>
                    <a:graphicFrameLocks noChangeAspect="1"/>
                  </wp:cNvGraphicFramePr>
                  <a:graphic>
                    <a:graphicData uri="http://schemas.openxmlformats.org/drawingml/2006/picture">
                      <pic:pic>
                        <pic:nvPicPr>
                          <pic:cNvPr id="0" name="IMG_20260901_134510_b3.jpg"/>
                          <pic:cNvPicPr/>
                        </pic:nvPicPr>
                        <pic:blipFill>
                          <a:blip r:embed="rId33"/>
                          <a:stretch>
                            <a:fillRect/>
                          </a:stretch>
                        </pic:blipFill>
                        <pic:spPr>
                          <a:xfrm>
                            <a:off x="0" y="0"/>
                            <a:ext cx="2232000" cy="336241"/>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?l</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11.00-12.00</w:t>
            </w:r>
          </w:p>
          <w:p>
            <w:pPr>
              <w:spacing w:after="40"/>
            </w:pPr>
            <w:r>
              <w:drawing>
                <wp:inline xmlns:a="http://schemas.openxmlformats.org/drawingml/2006/main" xmlns:pic="http://schemas.openxmlformats.org/drawingml/2006/picture">
                  <wp:extent cx="2232000" cy="336241"/>
                  <wp:docPr id="27" name="Picture 27"/>
                  <wp:cNvGraphicFramePr>
                    <a:graphicFrameLocks noChangeAspect="1"/>
                  </wp:cNvGraphicFramePr>
                  <a:graphic>
                    <a:graphicData uri="http://schemas.openxmlformats.org/drawingml/2006/picture">
                      <pic:pic>
                        <pic:nvPicPr>
                          <pic:cNvPr id="0" name="IMG_20260901_134510_b4.jpg"/>
                          <pic:cNvPicPr/>
                        </pic:nvPicPr>
                        <pic:blipFill>
                          <a:blip r:embed="rId34"/>
                          <a:stretch>
                            <a:fillRect/>
                          </a:stretch>
                        </pic:blipFill>
                        <pic:spPr>
                          <a:xfrm>
                            <a:off x="0" y="0"/>
                            <a:ext cx="2232000" cy="336241"/>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12.00-13.00</w:t>
            </w:r>
          </w:p>
          <w:p>
            <w:pPr>
              <w:spacing w:after="40"/>
            </w:pPr>
            <w:r>
              <w:drawing>
                <wp:inline xmlns:a="http://schemas.openxmlformats.org/drawingml/2006/main" xmlns:pic="http://schemas.openxmlformats.org/drawingml/2006/picture">
                  <wp:extent cx="2231995" cy="333038"/>
                  <wp:docPr id="28" name="Picture 28"/>
                  <wp:cNvGraphicFramePr>
                    <a:graphicFrameLocks noChangeAspect="1"/>
                  </wp:cNvGraphicFramePr>
                  <a:graphic>
                    <a:graphicData uri="http://schemas.openxmlformats.org/drawingml/2006/picture">
                      <pic:pic>
                        <pic:nvPicPr>
                          <pic:cNvPr id="0" name="IMG_20260901_134510_b5.jpg"/>
                          <pic:cNvPicPr/>
                        </pic:nvPicPr>
                        <pic:blipFill>
                          <a:blip r:embed="rId35"/>
                          <a:stretch>
                            <a:fillRect/>
                          </a:stretch>
                        </pic:blipFill>
                        <pic:spPr>
                          <a:xfrm>
                            <a:off x="0" y="0"/>
                            <a:ext cx="2231995" cy="333038"/>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13.00-14.00</w:t>
            </w:r>
          </w:p>
          <w:p>
            <w:pPr>
              <w:spacing w:after="40"/>
            </w:pPr>
            <w:r>
              <w:drawing>
                <wp:inline xmlns:a="http://schemas.openxmlformats.org/drawingml/2006/main" xmlns:pic="http://schemas.openxmlformats.org/drawingml/2006/picture">
                  <wp:extent cx="2231999" cy="336068"/>
                  <wp:docPr id="29" name="Picture 29"/>
                  <wp:cNvGraphicFramePr>
                    <a:graphicFrameLocks noChangeAspect="1"/>
                  </wp:cNvGraphicFramePr>
                  <a:graphic>
                    <a:graphicData uri="http://schemas.openxmlformats.org/drawingml/2006/picture">
                      <pic:pic>
                        <pic:nvPicPr>
                          <pic:cNvPr id="0" name="IMG_20260901_134510_b6.jpg"/>
                          <pic:cNvPicPr/>
                        </pic:nvPicPr>
                        <pic:blipFill>
                          <a:blip r:embed="rId36"/>
                          <a:stretch>
                            <a:fillRect/>
                          </a:stretch>
                        </pic:blipFill>
                        <pic:spPr>
                          <a:xfrm>
                            <a:off x="0" y="0"/>
                            <a:ext cx="2231999" cy="336068"/>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14.00-15.00</w:t>
            </w:r>
            <w:r>
              <w:rPr>
                <w:color w:val="A3271B"/>
                <w:sz w:val="16"/>
              </w:rPr>
              <w:t xml:space="preserve">   ada salah</w:t>
            </w:r>
          </w:p>
          <w:p>
            <w:pPr>
              <w:spacing w:after="40"/>
            </w:pPr>
            <w:r>
              <w:drawing>
                <wp:inline xmlns:a="http://schemas.openxmlformats.org/drawingml/2006/main" xmlns:pic="http://schemas.openxmlformats.org/drawingml/2006/picture">
                  <wp:extent cx="2232000" cy="348750"/>
                  <wp:docPr id="30" name="Picture 30"/>
                  <wp:cNvGraphicFramePr>
                    <a:graphicFrameLocks noChangeAspect="1"/>
                  </wp:cNvGraphicFramePr>
                  <a:graphic>
                    <a:graphicData uri="http://schemas.openxmlformats.org/drawingml/2006/picture">
                      <pic:pic>
                        <pic:nvPicPr>
                          <pic:cNvPr id="0" name="IMG_20260901_134510_b7.jpg"/>
                          <pic:cNvPicPr/>
                        </pic:nvPicPr>
                        <pic:blipFill>
                          <a:blip r:embed="rId37"/>
                          <a:stretch>
                            <a:fillRect/>
                          </a:stretch>
                        </pic:blipFill>
                        <pic:spPr>
                          <a:xfrm>
                            <a:off x="0" y="0"/>
                            <a:ext cx="2232000" cy="348750"/>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1q</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w:t>
                  </w:r>
                </w:p>
              </w:tc>
            </w:tr>
          </w:tbl>
          <w:p/>
        </w:tc>
      </w:tr>
    </w:tbl>
    <w:p>
      <w:pPr>
        <w:pStyle w:val="Heading2"/>
      </w:pPr>
      <w:r>
        <w:t>Kotak yang salah di E4 (6) — gambar = crop yang dibaca TrOCR E4</w:t>
      </w:r>
    </w:p>
    <w:tbl>
      <w:tblPr>
        <w:tblW w:type="auto" w:w="0"/>
        <w:tblLook w:firstColumn="1" w:firstRow="1" w:lastColumn="0" w:lastRow="0" w:noHBand="0" w:noVBand="1" w:val="04A0"/>
      </w:tblPr>
      <w:tblGrid>
        <w:gridCol w:w="1892"/>
        <w:gridCol w:w="1892"/>
        <w:gridCol w:w="1892"/>
        <w:gridCol w:w="1892"/>
        <w:gridCol w:w="1892"/>
        <w:gridCol w:w="1892"/>
        <w:gridCol w:w="1892"/>
        <w:gridCol w:w="1892"/>
      </w:tblGrid>
      <w:tr>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31" name="Picture 31"/>
                  <wp:cNvGraphicFramePr>
                    <a:graphicFrameLocks noChangeAspect="1"/>
                  </wp:cNvGraphicFramePr>
                  <a:graphic>
                    <a:graphicData uri="http://schemas.openxmlformats.org/drawingml/2006/picture">
                      <pic:pic>
                        <pic:nvPicPr>
                          <pic:cNvPr id="0" name="IMG_20260901_134510_b0_k2.jpg"/>
                          <pic:cNvPicPr/>
                        </pic:nvPicPr>
                        <pic:blipFill>
                          <a:blip r:embed="rId38"/>
                          <a:stretch>
                            <a:fillRect/>
                          </a:stretch>
                        </pic:blipFill>
                        <pic:spPr>
                          <a:xfrm>
                            <a:off x="0" y="0"/>
                            <a:ext cx="792000" cy="792000"/>
                          </a:xfrm>
                          <a:prstGeom prst="rect"/>
                        </pic:spPr>
                      </pic:pic>
                    </a:graphicData>
                  </a:graphic>
                </wp:inline>
              </w:drawing>
            </w:r>
          </w:p>
          <w:p>
            <w:pPr>
              <w:spacing w:after="0"/>
              <w:jc w:val="center"/>
            </w:pPr>
            <w:r>
              <w:rPr>
                <w:b/>
                <w:color w:val="1D2433"/>
                <w:sz w:val="16"/>
              </w:rPr>
              <w:t>Blok 0 kotak 2</w:t>
            </w:r>
          </w:p>
          <w:p>
            <w:pPr>
              <w:spacing w:after="0"/>
              <w:jc w:val="center"/>
            </w:pPr>
            <w:r>
              <w:rPr>
                <w:b w:val="0"/>
                <w:color w:val="5B6474"/>
                <w:sz w:val="16"/>
              </w:rPr>
              <w:t>kunci: 7b</w:t>
            </w:r>
          </w:p>
          <w:p>
            <w:pPr>
              <w:spacing w:after="0"/>
              <w:jc w:val="center"/>
            </w:pPr>
            <w:r>
              <w:rPr>
                <w:rFonts w:ascii="Consolas" w:hAnsi="Consolas" w:eastAsia="Consolas"/>
                <w:b w:val="0"/>
                <w:color w:val="A3271B"/>
                <w:sz w:val="16"/>
              </w:rPr>
              <w:t>E4: 1b</w:t>
            </w:r>
          </w:p>
          <w:p>
            <w:pPr>
              <w:spacing w:after="0"/>
              <w:jc w:val="center"/>
            </w:pPr>
            <w:r>
              <w:rPr>
                <w:b w:val="0"/>
                <w:color w:val="8A5A00"/>
                <w:sz w:val="14"/>
              </w:rPr>
              <w:t>ditandai ragu · yakin 0,49</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32" name="Picture 32"/>
                  <wp:cNvGraphicFramePr>
                    <a:graphicFrameLocks noChangeAspect="1"/>
                  </wp:cNvGraphicFramePr>
                  <a:graphic>
                    <a:graphicData uri="http://schemas.openxmlformats.org/drawingml/2006/picture">
                      <pic:pic>
                        <pic:nvPicPr>
                          <pic:cNvPr id="0" name="IMG_20260901_134510_b0_k5.jpg"/>
                          <pic:cNvPicPr/>
                        </pic:nvPicPr>
                        <pic:blipFill>
                          <a:blip r:embed="rId39"/>
                          <a:stretch>
                            <a:fillRect/>
                          </a:stretch>
                        </pic:blipFill>
                        <pic:spPr>
                          <a:xfrm>
                            <a:off x="0" y="0"/>
                            <a:ext cx="792000" cy="792000"/>
                          </a:xfrm>
                          <a:prstGeom prst="rect"/>
                        </pic:spPr>
                      </pic:pic>
                    </a:graphicData>
                  </a:graphic>
                </wp:inline>
              </w:drawing>
            </w:r>
          </w:p>
          <w:p>
            <w:pPr>
              <w:spacing w:after="0"/>
              <w:jc w:val="center"/>
            </w:pPr>
            <w:r>
              <w:rPr>
                <w:b/>
                <w:color w:val="1D2433"/>
                <w:sz w:val="16"/>
              </w:rPr>
              <w:t>Blok 0 kotak 5</w:t>
            </w:r>
          </w:p>
          <w:p>
            <w:pPr>
              <w:spacing w:after="0"/>
              <w:jc w:val="center"/>
            </w:pPr>
            <w:r>
              <w:rPr>
                <w:b w:val="0"/>
                <w:color w:val="5B6474"/>
                <w:sz w:val="16"/>
              </w:rPr>
              <w:t>kunci: 1c</w:t>
            </w:r>
          </w:p>
          <w:p>
            <w:pPr>
              <w:spacing w:after="0"/>
              <w:jc w:val="center"/>
            </w:pPr>
            <w:r>
              <w:rPr>
                <w:rFonts w:ascii="Consolas" w:hAnsi="Consolas" w:eastAsia="Consolas"/>
                <w:b w:val="0"/>
                <w:color w:val="A3271B"/>
                <w:sz w:val="16"/>
              </w:rPr>
              <w:t>E4: 1C</w:t>
            </w:r>
            <w:r>
              <w:rPr>
                <w:color w:val="5B6474"/>
                <w:sz w:val="14"/>
              </w:rPr>
              <w:t xml:space="preserve">  (huruf besar/kecil)</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33" name="Picture 33"/>
                  <wp:cNvGraphicFramePr>
                    <a:graphicFrameLocks noChangeAspect="1"/>
                  </wp:cNvGraphicFramePr>
                  <a:graphic>
                    <a:graphicData uri="http://schemas.openxmlformats.org/drawingml/2006/picture">
                      <pic:pic>
                        <pic:nvPicPr>
                          <pic:cNvPr id="0" name="IMG_20260901_134510_b2_k1.jpg"/>
                          <pic:cNvPicPr/>
                        </pic:nvPicPr>
                        <pic:blipFill>
                          <a:blip r:embed="rId10"/>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1</w:t>
            </w:r>
          </w:p>
          <w:p>
            <w:pPr>
              <w:spacing w:after="0"/>
              <w:jc w:val="center"/>
            </w:pPr>
            <w:r>
              <w:rPr>
                <w:b w:val="0"/>
                <w:color w:val="5B6474"/>
                <w:sz w:val="16"/>
              </w:rPr>
              <w:t>kunci: 2a</w:t>
            </w:r>
          </w:p>
          <w:p>
            <w:pPr>
              <w:spacing w:after="0"/>
              <w:jc w:val="center"/>
            </w:pPr>
            <w:r>
              <w:rPr>
                <w:rFonts w:ascii="Consolas" w:hAnsi="Consolas" w:eastAsia="Consolas"/>
                <w:b w:val="0"/>
                <w:color w:val="A3271B"/>
                <w:sz w:val="16"/>
              </w:rPr>
              <w:t>E4: 2D</w:t>
            </w:r>
          </w:p>
          <w:p>
            <w:pPr>
              <w:spacing w:after="0"/>
              <w:jc w:val="center"/>
            </w:pPr>
            <w:r>
              <w:rPr>
                <w:b/>
                <w:color w:val="A3271B"/>
                <w:sz w:val="14"/>
              </w:rPr>
              <w:t>LOLOS · yakin 0,85</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34" name="Picture 34"/>
                  <wp:cNvGraphicFramePr>
                    <a:graphicFrameLocks noChangeAspect="1"/>
                  </wp:cNvGraphicFramePr>
                  <a:graphic>
                    <a:graphicData uri="http://schemas.openxmlformats.org/drawingml/2006/picture">
                      <pic:pic>
                        <pic:nvPicPr>
                          <pic:cNvPr id="0" name="IMG_20260901_134510_b2_k3.jpg"/>
                          <pic:cNvPicPr/>
                        </pic:nvPicPr>
                        <pic:blipFill>
                          <a:blip r:embed="rId40"/>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3</w:t>
            </w:r>
          </w:p>
          <w:p>
            <w:pPr>
              <w:spacing w:after="0"/>
              <w:jc w:val="center"/>
            </w:pPr>
            <w:r>
              <w:rPr>
                <w:b w:val="0"/>
                <w:color w:val="5B6474"/>
                <w:sz w:val="16"/>
              </w:rPr>
              <w:t>kunci: 2c</w:t>
            </w:r>
          </w:p>
          <w:p>
            <w:pPr>
              <w:spacing w:after="0"/>
              <w:jc w:val="center"/>
            </w:pPr>
            <w:r>
              <w:rPr>
                <w:rFonts w:ascii="Consolas" w:hAnsi="Consolas" w:eastAsia="Consolas"/>
                <w:b w:val="0"/>
                <w:color w:val="A3271B"/>
                <w:sz w:val="16"/>
              </w:rPr>
              <w:t>E4: 8C</w:t>
            </w:r>
          </w:p>
          <w:p>
            <w:pPr>
              <w:spacing w:after="0"/>
              <w:jc w:val="center"/>
            </w:pPr>
            <w:r>
              <w:rPr>
                <w:b w:val="0"/>
                <w:color w:val="8A5A00"/>
                <w:sz w:val="14"/>
              </w:rPr>
              <w:t>ditandai ragu · yakin 0,54</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35" name="Picture 35"/>
                  <wp:cNvGraphicFramePr>
                    <a:graphicFrameLocks noChangeAspect="1"/>
                  </wp:cNvGraphicFramePr>
                  <a:graphic>
                    <a:graphicData uri="http://schemas.openxmlformats.org/drawingml/2006/picture">
                      <pic:pic>
                        <pic:nvPicPr>
                          <pic:cNvPr id="0" name="IMG_20260901_134510_b2_k6.jpg"/>
                          <pic:cNvPicPr/>
                        </pic:nvPicPr>
                        <pic:blipFill>
                          <a:blip r:embed="rId41"/>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6</w:t>
            </w:r>
          </w:p>
          <w:p>
            <w:pPr>
              <w:spacing w:after="0"/>
              <w:jc w:val="center"/>
            </w:pPr>
            <w:r>
              <w:rPr>
                <w:b w:val="0"/>
                <w:color w:val="5B6474"/>
                <w:sz w:val="16"/>
              </w:rPr>
              <w:t>kunci: 2F</w:t>
            </w:r>
          </w:p>
          <w:p>
            <w:pPr>
              <w:spacing w:after="0"/>
              <w:jc w:val="center"/>
            </w:pPr>
            <w:r>
              <w:rPr>
                <w:rFonts w:ascii="Consolas" w:hAnsi="Consolas" w:eastAsia="Consolas"/>
                <w:b w:val="0"/>
                <w:color w:val="A3271B"/>
                <w:sz w:val="16"/>
              </w:rPr>
              <w:t>E4: 2f</w:t>
            </w:r>
            <w:r>
              <w:rPr>
                <w:color w:val="5B6474"/>
                <w:sz w:val="14"/>
              </w:rPr>
              <w:t xml:space="preserve">  (huruf besar/kecil)</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36" name="Picture 36"/>
                  <wp:cNvGraphicFramePr>
                    <a:graphicFrameLocks noChangeAspect="1"/>
                  </wp:cNvGraphicFramePr>
                  <a:graphic>
                    <a:graphicData uri="http://schemas.openxmlformats.org/drawingml/2006/picture">
                      <pic:pic>
                        <pic:nvPicPr>
                          <pic:cNvPr id="0" name="IMG_20260901_134510_b3_k3.jpg"/>
                          <pic:cNvPicPr/>
                        </pic:nvPicPr>
                        <pic:blipFill>
                          <a:blip r:embed="rId42"/>
                          <a:stretch>
                            <a:fillRect/>
                          </a:stretch>
                        </pic:blipFill>
                        <pic:spPr>
                          <a:xfrm>
                            <a:off x="0" y="0"/>
                            <a:ext cx="792000" cy="792000"/>
                          </a:xfrm>
                          <a:prstGeom prst="rect"/>
                        </pic:spPr>
                      </pic:pic>
                    </a:graphicData>
                  </a:graphic>
                </wp:inline>
              </w:drawing>
            </w:r>
          </w:p>
          <w:p>
            <w:pPr>
              <w:spacing w:after="0"/>
              <w:jc w:val="center"/>
            </w:pPr>
            <w:r>
              <w:rPr>
                <w:b/>
                <w:color w:val="1D2433"/>
                <w:sz w:val="16"/>
              </w:rPr>
              <w:t>Blok 3 kotak 3</w:t>
            </w:r>
          </w:p>
          <w:p>
            <w:pPr>
              <w:spacing w:after="0"/>
              <w:jc w:val="center"/>
            </w:pPr>
            <w:r>
              <w:rPr>
                <w:b w:val="0"/>
                <w:color w:val="5B6474"/>
                <w:sz w:val="16"/>
              </w:rPr>
              <w:t>kunci: 3c</w:t>
            </w:r>
          </w:p>
          <w:p>
            <w:pPr>
              <w:spacing w:after="0"/>
              <w:jc w:val="center"/>
            </w:pPr>
            <w:r>
              <w:rPr>
                <w:rFonts w:ascii="Consolas" w:hAnsi="Consolas" w:eastAsia="Consolas"/>
                <w:b w:val="0"/>
                <w:color w:val="A3271B"/>
                <w:sz w:val="16"/>
              </w:rPr>
              <w:t>E4: 3d</w:t>
            </w:r>
          </w:p>
          <w:p>
            <w:pPr>
              <w:spacing w:after="0"/>
              <w:jc w:val="center"/>
            </w:pPr>
            <w:r>
              <w:rPr>
                <w:b w:val="0"/>
                <w:color w:val="8A5A00"/>
                <w:sz w:val="14"/>
              </w:rPr>
              <w:t>ditandai ragu · yakin 0,36</w:t>
            </w:r>
          </w:p>
        </w:tc>
        <w:tc>
          <w:tcPr>
            <w:tcW w:type="dxa" w:w="1871"/>
          </w:tcPr>
          <w:p/>
        </w:tc>
        <w:tc>
          <w:tcPr>
            <w:tcW w:type="dxa" w:w="1871"/>
          </w:tcPr>
          <w:p/>
        </w:tc>
      </w:tr>
    </w:tbl>
    <w:p>
      <w:r>
        <w:br w:type="page"/>
      </w:r>
    </w:p>
    <w:p>
      <w:pPr>
        <w:pStyle w:val="Heading1"/>
      </w:pPr>
      <w:r>
        <w:t>IMG_20260901_134510 — shift 2</w:t>
      </w:r>
    </w:p>
    <w:p>
      <w:r>
        <w:rPr>
          <w:color w:val="5B6474"/>
          <w:sz w:val="20"/>
        </w:rPr>
        <w:t>Lembar padat   ·   geometri: success (good)   ·   E1 1/2   ·   E2 2/2   ·   E4 1/2 (17.9 dtk)   ·   E5 2/2 (17.9 dtk)</w:t>
      </w:r>
    </w:p>
    <w:p>
      <w:r>
        <w:drawing>
          <wp:inline xmlns:a="http://schemas.openxmlformats.org/drawingml/2006/main" xmlns:pic="http://schemas.openxmlformats.org/drawingml/2006/picture">
            <wp:extent cx="9540000" cy="1379325"/>
            <wp:docPr id="37" name="Picture 37"/>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9540000" cy="1379325"/>
                    </a:xfrm>
                    <a:prstGeom prst="rect"/>
                  </pic:spPr>
                </pic:pic>
              </a:graphicData>
            </a:graphic>
          </wp:inline>
        </w:drawing>
      </w:r>
    </w:p>
    <w:p>
      <w:pPr>
        <w:pStyle w:val="Heading2"/>
      </w:pPr>
      <w:r>
        <w:t>Per blok jam (gambar = baris yang dibaca TrOCR E5; kotak kosong sudah dibuang)</w:t>
      </w:r>
    </w:p>
    <w:tbl>
      <w:tblPr>
        <w:tblW w:type="auto" w:w="0"/>
        <w:tblLook w:firstColumn="1" w:firstRow="1" w:lastColumn="0" w:lastRow="0" w:noHBand="0" w:noVBand="1" w:val="04A0"/>
      </w:tblPr>
      <w:tblGrid>
        <w:gridCol w:w="3784"/>
        <w:gridCol w:w="3784"/>
        <w:gridCol w:w="3784"/>
        <w:gridCol w:w="3784"/>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15.00-16.00</w:t>
            </w:r>
            <w:r>
              <w:rPr>
                <w:color w:val="A3271B"/>
                <w:sz w:val="16"/>
              </w:rPr>
              <w:t xml:space="preserve">   ada salah</w:t>
            </w:r>
          </w:p>
          <w:p>
            <w:pPr>
              <w:spacing w:after="40"/>
            </w:pPr>
            <w:r>
              <w:drawing>
                <wp:inline xmlns:a="http://schemas.openxmlformats.org/drawingml/2006/main" xmlns:pic="http://schemas.openxmlformats.org/drawingml/2006/picture">
                  <wp:extent cx="1001483" cy="413999"/>
                  <wp:docPr id="38" name="Picture 38"/>
                  <wp:cNvGraphicFramePr>
                    <a:graphicFrameLocks noChangeAspect="1"/>
                  </wp:cNvGraphicFramePr>
                  <a:graphic>
                    <a:graphicData uri="http://schemas.openxmlformats.org/drawingml/2006/picture">
                      <pic:pic>
                        <pic:nvPicPr>
                          <pic:cNvPr id="0" name="IMG_20260901_134510_b0.jpg"/>
                          <pic:cNvPicPr/>
                        </pic:nvPicPr>
                        <pic:blipFill>
                          <a:blip r:embed="rId44"/>
                          <a:stretch>
                            <a:fillRect/>
                          </a:stretch>
                        </pic:blipFill>
                        <pic:spPr>
                          <a:xfrm>
                            <a:off x="0" y="0"/>
                            <a:ext cx="1001483"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16.00-17.00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17.00-18.00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18.00-19.00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19.00-20.00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20.00-21.00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21.00-22.00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22.00-23.00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r>
    </w:tbl>
    <w:p>
      <w:pPr>
        <w:pStyle w:val="Heading2"/>
      </w:pPr>
      <w:r>
        <w:t>Kotak yang salah di E4 (1) — gambar = crop yang dibaca TrOCR E4</w:t>
      </w:r>
    </w:p>
    <w:tbl>
      <w:tblPr>
        <w:tblW w:type="auto" w:w="0"/>
        <w:tblLook w:firstColumn="1" w:firstRow="1" w:lastColumn="0" w:lastRow="0" w:noHBand="0" w:noVBand="1" w:val="04A0"/>
      </w:tblPr>
      <w:tblGrid>
        <w:gridCol w:w="1892"/>
        <w:gridCol w:w="1892"/>
        <w:gridCol w:w="1892"/>
        <w:gridCol w:w="1892"/>
        <w:gridCol w:w="1892"/>
        <w:gridCol w:w="1892"/>
        <w:gridCol w:w="1892"/>
        <w:gridCol w:w="1892"/>
      </w:tblGrid>
      <w:tr>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39" name="Picture 39"/>
                  <wp:cNvGraphicFramePr>
                    <a:graphicFrameLocks noChangeAspect="1"/>
                  </wp:cNvGraphicFramePr>
                  <a:graphic>
                    <a:graphicData uri="http://schemas.openxmlformats.org/drawingml/2006/picture">
                      <pic:pic>
                        <pic:nvPicPr>
                          <pic:cNvPr id="0" name="IMG_20260901_134510_b0_k2.jpg"/>
                          <pic:cNvPicPr/>
                        </pic:nvPicPr>
                        <pic:blipFill>
                          <a:blip r:embed="rId45"/>
                          <a:stretch>
                            <a:fillRect/>
                          </a:stretch>
                        </pic:blipFill>
                        <pic:spPr>
                          <a:xfrm>
                            <a:off x="0" y="0"/>
                            <a:ext cx="792000" cy="792000"/>
                          </a:xfrm>
                          <a:prstGeom prst="rect"/>
                        </pic:spPr>
                      </pic:pic>
                    </a:graphicData>
                  </a:graphic>
                </wp:inline>
              </w:drawing>
            </w:r>
          </w:p>
          <w:p>
            <w:pPr>
              <w:spacing w:after="0"/>
              <w:jc w:val="center"/>
            </w:pPr>
            <w:r>
              <w:rPr>
                <w:b/>
                <w:color w:val="1D2433"/>
                <w:sz w:val="16"/>
              </w:rPr>
              <w:t>Blok 0 kotak 2</w:t>
            </w:r>
          </w:p>
          <w:p>
            <w:pPr>
              <w:spacing w:after="0"/>
              <w:jc w:val="center"/>
            </w:pPr>
            <w:r>
              <w:rPr>
                <w:b w:val="0"/>
                <w:color w:val="5B6474"/>
                <w:sz w:val="16"/>
              </w:rPr>
              <w:t>kunci: 7b</w:t>
            </w:r>
          </w:p>
          <w:p>
            <w:pPr>
              <w:spacing w:after="0"/>
              <w:jc w:val="center"/>
            </w:pPr>
            <w:r>
              <w:rPr>
                <w:rFonts w:ascii="Consolas" w:hAnsi="Consolas" w:eastAsia="Consolas"/>
                <w:b w:val="0"/>
                <w:color w:val="A3271B"/>
                <w:sz w:val="16"/>
              </w:rPr>
              <w:t>E4: 1b</w:t>
            </w:r>
          </w:p>
          <w:p>
            <w:pPr>
              <w:spacing w:after="0"/>
              <w:jc w:val="center"/>
            </w:pPr>
            <w:r>
              <w:rPr>
                <w:b w:val="0"/>
                <w:color w:val="8A5A00"/>
                <w:sz w:val="14"/>
              </w:rPr>
              <w:t>ditandai ragu · yakin 0,49</w:t>
            </w:r>
          </w:p>
        </w:tc>
        <w:tc>
          <w:tcPr>
            <w:tcW w:type="dxa" w:w="1871"/>
          </w:tcPr>
          <w:p/>
        </w:tc>
        <w:tc>
          <w:tcPr>
            <w:tcW w:type="dxa" w:w="1871"/>
          </w:tcPr>
          <w:p/>
        </w:tc>
        <w:tc>
          <w:tcPr>
            <w:tcW w:type="dxa" w:w="1871"/>
          </w:tcPr>
          <w:p/>
        </w:tc>
        <w:tc>
          <w:tcPr>
            <w:tcW w:type="dxa" w:w="1871"/>
          </w:tcPr>
          <w:p/>
        </w:tc>
        <w:tc>
          <w:tcPr>
            <w:tcW w:type="dxa" w:w="1871"/>
          </w:tcPr>
          <w:p/>
        </w:tc>
        <w:tc>
          <w:tcPr>
            <w:tcW w:type="dxa" w:w="1871"/>
          </w:tcPr>
          <w:p/>
        </w:tc>
        <w:tc>
          <w:tcPr>
            <w:tcW w:type="dxa" w:w="1871"/>
          </w:tcPr>
          <w:p/>
        </w:tc>
      </w:tr>
    </w:tbl>
    <w:p>
      <w:r>
        <w:br w:type="page"/>
      </w:r>
    </w:p>
    <w:p>
      <w:pPr>
        <w:pStyle w:val="Heading1"/>
      </w:pPr>
      <w:r>
        <w:t>IMG_20260901_134514 — shift 1</w:t>
      </w:r>
    </w:p>
    <w:p>
      <w:r>
        <w:rPr>
          <w:color w:val="5B6474"/>
          <w:sz w:val="20"/>
        </w:rPr>
        <w:t>Lembar padat   ·   geometri: success (good)   ·   E1 23/47   ·   E2 45/47   ·   E4 41/47 (55.1 dtk)   ·   E5 36/47 (40.2 dtk)</w:t>
      </w:r>
    </w:p>
    <w:p>
      <w:r>
        <w:drawing>
          <wp:inline xmlns:a="http://schemas.openxmlformats.org/drawingml/2006/main" xmlns:pic="http://schemas.openxmlformats.org/drawingml/2006/picture">
            <wp:extent cx="9540000" cy="1359450"/>
            <wp:docPr id="40" name="Picture 40"/>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9540000" cy="1359450"/>
                    </a:xfrm>
                    <a:prstGeom prst="rect"/>
                  </pic:spPr>
                </pic:pic>
              </a:graphicData>
            </a:graphic>
          </wp:inline>
        </w:drawing>
      </w:r>
    </w:p>
    <w:p>
      <w:pPr>
        <w:pStyle w:val="Heading2"/>
      </w:pPr>
      <w:r>
        <w:t>Per blok jam (gambar = baris yang dibaca TrOCR E5; kotak kosong sudah dibuang)</w:t>
      </w:r>
    </w:p>
    <w:tbl>
      <w:tblPr>
        <w:tblW w:type="auto" w:w="0"/>
        <w:tblLook w:firstColumn="1" w:firstRow="1" w:lastColumn="0" w:lastRow="0" w:noHBand="0" w:noVBand="1" w:val="04A0"/>
      </w:tblPr>
      <w:tblGrid>
        <w:gridCol w:w="3784"/>
        <w:gridCol w:w="3784"/>
        <w:gridCol w:w="3784"/>
        <w:gridCol w:w="3784"/>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07.00-08.00</w:t>
            </w:r>
            <w:r>
              <w:rPr>
                <w:color w:val="A3271B"/>
                <w:sz w:val="16"/>
              </w:rPr>
              <w:t xml:space="preserve">   ada salah</w:t>
            </w:r>
          </w:p>
          <w:p>
            <w:pPr>
              <w:spacing w:after="40"/>
            </w:pPr>
            <w:r>
              <w:drawing>
                <wp:inline xmlns:a="http://schemas.openxmlformats.org/drawingml/2006/main" xmlns:pic="http://schemas.openxmlformats.org/drawingml/2006/picture">
                  <wp:extent cx="2232000" cy="348750"/>
                  <wp:docPr id="41" name="Picture 41"/>
                  <wp:cNvGraphicFramePr>
                    <a:graphicFrameLocks noChangeAspect="1"/>
                  </wp:cNvGraphicFramePr>
                  <a:graphic>
                    <a:graphicData uri="http://schemas.openxmlformats.org/drawingml/2006/picture">
                      <pic:pic>
                        <pic:nvPicPr>
                          <pic:cNvPr id="0" name="IMG_20260901_134514_b0.jpg"/>
                          <pic:cNvPicPr/>
                        </pic:nvPicPr>
                        <pic:blipFill>
                          <a:blip r:embed="rId47"/>
                          <a:stretch>
                            <a:fillRect/>
                          </a:stretch>
                        </pic:blipFill>
                        <pic:spPr>
                          <a:xfrm>
                            <a:off x="0" y="0"/>
                            <a:ext cx="2232000" cy="348750"/>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4i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1d</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41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1d</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4i</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1d</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4h</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1d</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08.00-09.00</w:t>
            </w:r>
          </w:p>
          <w:p>
            <w:pPr>
              <w:spacing w:after="40"/>
            </w:pPr>
            <w:r>
              <w:drawing>
                <wp:inline xmlns:a="http://schemas.openxmlformats.org/drawingml/2006/main" xmlns:pic="http://schemas.openxmlformats.org/drawingml/2006/picture">
                  <wp:extent cx="2231995" cy="332897"/>
                  <wp:docPr id="42" name="Picture 42"/>
                  <wp:cNvGraphicFramePr>
                    <a:graphicFrameLocks noChangeAspect="1"/>
                  </wp:cNvGraphicFramePr>
                  <a:graphic>
                    <a:graphicData uri="http://schemas.openxmlformats.org/drawingml/2006/picture">
                      <pic:pic>
                        <pic:nvPicPr>
                          <pic:cNvPr id="0" name="IMG_20260901_134514_b1.jpg"/>
                          <pic:cNvPicPr/>
                        </pic:nvPicPr>
                        <pic:blipFill>
                          <a:blip r:embed="rId48"/>
                          <a:stretch>
                            <a:fillRect/>
                          </a:stretch>
                        </pic:blipFill>
                        <pic:spPr>
                          <a:xfrm>
                            <a:off x="0" y="0"/>
                            <a:ext cx="2231995" cy="332897"/>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(skip)</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01</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09.00-10.00</w:t>
            </w:r>
            <w:r>
              <w:rPr>
                <w:color w:val="A3271B"/>
                <w:sz w:val="16"/>
              </w:rPr>
              <w:t xml:space="preserve">   ada salah</w:t>
            </w:r>
          </w:p>
          <w:p>
            <w:pPr>
              <w:spacing w:after="40"/>
            </w:pPr>
            <w:r>
              <w:drawing>
                <wp:inline xmlns:a="http://schemas.openxmlformats.org/drawingml/2006/main" xmlns:pic="http://schemas.openxmlformats.org/drawingml/2006/picture">
                  <wp:extent cx="2231995" cy="332897"/>
                  <wp:docPr id="43" name="Picture 43"/>
                  <wp:cNvGraphicFramePr>
                    <a:graphicFrameLocks noChangeAspect="1"/>
                  </wp:cNvGraphicFramePr>
                  <a:graphic>
                    <a:graphicData uri="http://schemas.openxmlformats.org/drawingml/2006/picture">
                      <pic:pic>
                        <pic:nvPicPr>
                          <pic:cNvPr id="0" name="IMG_20260901_134514_b2.jpg"/>
                          <pic:cNvPicPr/>
                        </pic:nvPicPr>
                        <pic:blipFill>
                          <a:blip r:embed="rId49"/>
                          <a:stretch>
                            <a:fillRect/>
                          </a:stretch>
                        </pic:blipFill>
                        <pic:spPr>
                          <a:xfrm>
                            <a:off x="0" y="0"/>
                            <a:ext cx="2231995" cy="332897"/>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2d</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2e</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2U</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8C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2e</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3D</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2C</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3D</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2C</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2C</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10.00-11.00</w:t>
            </w:r>
            <w:r>
              <w:rPr>
                <w:color w:val="A3271B"/>
                <w:sz w:val="16"/>
              </w:rPr>
              <w:t xml:space="preserve">   ada salah</w:t>
            </w:r>
          </w:p>
          <w:p>
            <w:pPr>
              <w:spacing w:after="40"/>
            </w:pPr>
            <w:r>
              <w:drawing>
                <wp:inline xmlns:a="http://schemas.openxmlformats.org/drawingml/2006/main" xmlns:pic="http://schemas.openxmlformats.org/drawingml/2006/picture">
                  <wp:extent cx="2231999" cy="336068"/>
                  <wp:docPr id="44" name="Picture 44"/>
                  <wp:cNvGraphicFramePr>
                    <a:graphicFrameLocks noChangeAspect="1"/>
                  </wp:cNvGraphicFramePr>
                  <a:graphic>
                    <a:graphicData uri="http://schemas.openxmlformats.org/drawingml/2006/picture">
                      <pic:pic>
                        <pic:nvPicPr>
                          <pic:cNvPr id="0" name="IMG_20260901_134514_b3.jpg"/>
                          <pic:cNvPicPr/>
                        </pic:nvPicPr>
                        <pic:blipFill>
                          <a:blip r:embed="rId50"/>
                          <a:stretch>
                            <a:fillRect/>
                          </a:stretch>
                        </pic:blipFill>
                        <pic:spPr>
                          <a:xfrm>
                            <a:off x="0" y="0"/>
                            <a:ext cx="2231999" cy="336068"/>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3b1</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3L</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?l</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11.00-12.00</w:t>
            </w:r>
          </w:p>
          <w:p>
            <w:pPr>
              <w:spacing w:after="40"/>
            </w:pPr>
            <w:r>
              <w:drawing>
                <wp:inline xmlns:a="http://schemas.openxmlformats.org/drawingml/2006/main" xmlns:pic="http://schemas.openxmlformats.org/drawingml/2006/picture">
                  <wp:extent cx="2232000" cy="336241"/>
                  <wp:docPr id="45" name="Picture 45"/>
                  <wp:cNvGraphicFramePr>
                    <a:graphicFrameLocks noChangeAspect="1"/>
                  </wp:cNvGraphicFramePr>
                  <a:graphic>
                    <a:graphicData uri="http://schemas.openxmlformats.org/drawingml/2006/picture">
                      <pic:pic>
                        <pic:nvPicPr>
                          <pic:cNvPr id="0" name="IMG_20260901_134514_b4.jpg"/>
                          <pic:cNvPicPr/>
                        </pic:nvPicPr>
                        <pic:blipFill>
                          <a:blip r:embed="rId51"/>
                          <a:stretch>
                            <a:fillRect/>
                          </a:stretch>
                        </pic:blipFill>
                        <pic:spPr>
                          <a:xfrm>
                            <a:off x="0" y="0"/>
                            <a:ext cx="2232000" cy="336241"/>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12.00-13.00</w:t>
            </w:r>
          </w:p>
          <w:p>
            <w:pPr>
              <w:spacing w:after="40"/>
            </w:pPr>
            <w:r>
              <w:drawing>
                <wp:inline xmlns:a="http://schemas.openxmlformats.org/drawingml/2006/main" xmlns:pic="http://schemas.openxmlformats.org/drawingml/2006/picture">
                  <wp:extent cx="2231998" cy="329727"/>
                  <wp:docPr id="46" name="Picture 46"/>
                  <wp:cNvGraphicFramePr>
                    <a:graphicFrameLocks noChangeAspect="1"/>
                  </wp:cNvGraphicFramePr>
                  <a:graphic>
                    <a:graphicData uri="http://schemas.openxmlformats.org/drawingml/2006/picture">
                      <pic:pic>
                        <pic:nvPicPr>
                          <pic:cNvPr id="0" name="IMG_20260901_134514_b5.jpg"/>
                          <pic:cNvPicPr/>
                        </pic:nvPicPr>
                        <pic:blipFill>
                          <a:blip r:embed="rId52"/>
                          <a:stretch>
                            <a:fillRect/>
                          </a:stretch>
                        </pic:blipFill>
                        <pic:spPr>
                          <a:xfrm>
                            <a:off x="0" y="0"/>
                            <a:ext cx="2231998" cy="329727"/>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0Q</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13.00-14.00</w:t>
            </w:r>
          </w:p>
          <w:p>
            <w:pPr>
              <w:spacing w:after="40"/>
            </w:pPr>
            <w:r>
              <w:drawing>
                <wp:inline xmlns:a="http://schemas.openxmlformats.org/drawingml/2006/main" xmlns:pic="http://schemas.openxmlformats.org/drawingml/2006/picture">
                  <wp:extent cx="2231999" cy="336068"/>
                  <wp:docPr id="47" name="Picture 47"/>
                  <wp:cNvGraphicFramePr>
                    <a:graphicFrameLocks noChangeAspect="1"/>
                  </wp:cNvGraphicFramePr>
                  <a:graphic>
                    <a:graphicData uri="http://schemas.openxmlformats.org/drawingml/2006/picture">
                      <pic:pic>
                        <pic:nvPicPr>
                          <pic:cNvPr id="0" name="IMG_20260901_134514_b6.jpg"/>
                          <pic:cNvPicPr/>
                        </pic:nvPicPr>
                        <pic:blipFill>
                          <a:blip r:embed="rId53"/>
                          <a:stretch>
                            <a:fillRect/>
                          </a:stretch>
                        </pic:blipFill>
                        <pic:spPr>
                          <a:xfrm>
                            <a:off x="0" y="0"/>
                            <a:ext cx="2231999" cy="336068"/>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14.00-15.00</w:t>
            </w:r>
            <w:r>
              <w:rPr>
                <w:color w:val="A3271B"/>
                <w:sz w:val="16"/>
              </w:rPr>
              <w:t xml:space="preserve">   ada salah</w:t>
            </w:r>
          </w:p>
          <w:p>
            <w:pPr>
              <w:spacing w:after="40"/>
            </w:pPr>
            <w:r>
              <w:drawing>
                <wp:inline xmlns:a="http://schemas.openxmlformats.org/drawingml/2006/main" xmlns:pic="http://schemas.openxmlformats.org/drawingml/2006/picture">
                  <wp:extent cx="2232000" cy="348750"/>
                  <wp:docPr id="48" name="Picture 48"/>
                  <wp:cNvGraphicFramePr>
                    <a:graphicFrameLocks noChangeAspect="1"/>
                  </wp:cNvGraphicFramePr>
                  <a:graphic>
                    <a:graphicData uri="http://schemas.openxmlformats.org/drawingml/2006/picture">
                      <pic:pic>
                        <pic:nvPicPr>
                          <pic:cNvPr id="0" name="IMG_20260901_134514_b7.jpg"/>
                          <pic:cNvPicPr/>
                        </pic:nvPicPr>
                        <pic:blipFill>
                          <a:blip r:embed="rId54"/>
                          <a:stretch>
                            <a:fillRect/>
                          </a:stretch>
                        </pic:blipFill>
                        <pic:spPr>
                          <a:xfrm>
                            <a:off x="0" y="0"/>
                            <a:ext cx="2232000" cy="348750"/>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w:t>
                  </w:r>
                </w:p>
              </w:tc>
            </w:tr>
          </w:tbl>
          <w:p/>
        </w:tc>
      </w:tr>
    </w:tbl>
    <w:p>
      <w:pPr>
        <w:pStyle w:val="Heading2"/>
      </w:pPr>
      <w:r>
        <w:t>Kotak yang salah di E4 (6) — gambar = crop yang dibaca TrOCR E4</w:t>
      </w:r>
    </w:p>
    <w:tbl>
      <w:tblPr>
        <w:tblW w:type="auto" w:w="0"/>
        <w:tblLook w:firstColumn="1" w:firstRow="1" w:lastColumn="0" w:lastRow="0" w:noHBand="0" w:noVBand="1" w:val="04A0"/>
      </w:tblPr>
      <w:tblGrid>
        <w:gridCol w:w="1892"/>
        <w:gridCol w:w="1892"/>
        <w:gridCol w:w="1892"/>
        <w:gridCol w:w="1892"/>
        <w:gridCol w:w="1892"/>
        <w:gridCol w:w="1892"/>
        <w:gridCol w:w="1892"/>
        <w:gridCol w:w="1892"/>
      </w:tblGrid>
      <w:tr>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49" name="Picture 49"/>
                  <wp:cNvGraphicFramePr>
                    <a:graphicFrameLocks noChangeAspect="1"/>
                  </wp:cNvGraphicFramePr>
                  <a:graphic>
                    <a:graphicData uri="http://schemas.openxmlformats.org/drawingml/2006/picture">
                      <pic:pic>
                        <pic:nvPicPr>
                          <pic:cNvPr id="0" name="IMG_20260901_134514_b0_k2.jpg"/>
                          <pic:cNvPicPr/>
                        </pic:nvPicPr>
                        <pic:blipFill>
                          <a:blip r:embed="rId55"/>
                          <a:stretch>
                            <a:fillRect/>
                          </a:stretch>
                        </pic:blipFill>
                        <pic:spPr>
                          <a:xfrm>
                            <a:off x="0" y="0"/>
                            <a:ext cx="792000" cy="792000"/>
                          </a:xfrm>
                          <a:prstGeom prst="rect"/>
                        </pic:spPr>
                      </pic:pic>
                    </a:graphicData>
                  </a:graphic>
                </wp:inline>
              </w:drawing>
            </w:r>
          </w:p>
          <w:p>
            <w:pPr>
              <w:spacing w:after="0"/>
              <w:jc w:val="center"/>
            </w:pPr>
            <w:r>
              <w:rPr>
                <w:b/>
                <w:color w:val="1D2433"/>
                <w:sz w:val="16"/>
              </w:rPr>
              <w:t>Blok 0 kotak 2</w:t>
            </w:r>
          </w:p>
          <w:p>
            <w:pPr>
              <w:spacing w:after="0"/>
              <w:jc w:val="center"/>
            </w:pPr>
            <w:r>
              <w:rPr>
                <w:b w:val="0"/>
                <w:color w:val="5B6474"/>
                <w:sz w:val="16"/>
              </w:rPr>
              <w:t>kunci: 7b</w:t>
            </w:r>
          </w:p>
          <w:p>
            <w:pPr>
              <w:spacing w:after="0"/>
              <w:jc w:val="center"/>
            </w:pPr>
            <w:r>
              <w:rPr>
                <w:rFonts w:ascii="Consolas" w:hAnsi="Consolas" w:eastAsia="Consolas"/>
                <w:b w:val="0"/>
                <w:color w:val="A3271B"/>
                <w:sz w:val="16"/>
              </w:rPr>
              <w:t>E4: 1b</w:t>
            </w:r>
          </w:p>
          <w:p>
            <w:pPr>
              <w:spacing w:after="0"/>
              <w:jc w:val="center"/>
            </w:pPr>
            <w:r>
              <w:rPr>
                <w:b w:val="0"/>
                <w:color w:val="8A5A00"/>
                <w:sz w:val="14"/>
              </w:rPr>
              <w:t>ditandai ragu · yakin 0,53</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50" name="Picture 50"/>
                  <wp:cNvGraphicFramePr>
                    <a:graphicFrameLocks noChangeAspect="1"/>
                  </wp:cNvGraphicFramePr>
                  <a:graphic>
                    <a:graphicData uri="http://schemas.openxmlformats.org/drawingml/2006/picture">
                      <pic:pic>
                        <pic:nvPicPr>
                          <pic:cNvPr id="0" name="IMG_20260901_134514_b0_k5.jpg"/>
                          <pic:cNvPicPr/>
                        </pic:nvPicPr>
                        <pic:blipFill>
                          <a:blip r:embed="rId56"/>
                          <a:stretch>
                            <a:fillRect/>
                          </a:stretch>
                        </pic:blipFill>
                        <pic:spPr>
                          <a:xfrm>
                            <a:off x="0" y="0"/>
                            <a:ext cx="792000" cy="792000"/>
                          </a:xfrm>
                          <a:prstGeom prst="rect"/>
                        </pic:spPr>
                      </pic:pic>
                    </a:graphicData>
                  </a:graphic>
                </wp:inline>
              </w:drawing>
            </w:r>
          </w:p>
          <w:p>
            <w:pPr>
              <w:spacing w:after="0"/>
              <w:jc w:val="center"/>
            </w:pPr>
            <w:r>
              <w:rPr>
                <w:b/>
                <w:color w:val="1D2433"/>
                <w:sz w:val="16"/>
              </w:rPr>
              <w:t>Blok 0 kotak 5</w:t>
            </w:r>
          </w:p>
          <w:p>
            <w:pPr>
              <w:spacing w:after="0"/>
              <w:jc w:val="center"/>
            </w:pPr>
            <w:r>
              <w:rPr>
                <w:b w:val="0"/>
                <w:color w:val="5B6474"/>
                <w:sz w:val="16"/>
              </w:rPr>
              <w:t>kunci: 1c</w:t>
            </w:r>
          </w:p>
          <w:p>
            <w:pPr>
              <w:spacing w:after="0"/>
              <w:jc w:val="center"/>
            </w:pPr>
            <w:r>
              <w:rPr>
                <w:rFonts w:ascii="Consolas" w:hAnsi="Consolas" w:eastAsia="Consolas"/>
                <w:b w:val="0"/>
                <w:color w:val="A3271B"/>
                <w:sz w:val="16"/>
              </w:rPr>
              <w:t>E4: 1C</w:t>
            </w:r>
            <w:r>
              <w:rPr>
                <w:color w:val="5B6474"/>
                <w:sz w:val="14"/>
              </w:rPr>
              <w:t xml:space="preserve">  (huruf besar/kecil)</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51" name="Picture 51"/>
                  <wp:cNvGraphicFramePr>
                    <a:graphicFrameLocks noChangeAspect="1"/>
                  </wp:cNvGraphicFramePr>
                  <a:graphic>
                    <a:graphicData uri="http://schemas.openxmlformats.org/drawingml/2006/picture">
                      <pic:pic>
                        <pic:nvPicPr>
                          <pic:cNvPr id="0" name="IMG_20260901_134514_b2_k1.jpg"/>
                          <pic:cNvPicPr/>
                        </pic:nvPicPr>
                        <pic:blipFill>
                          <a:blip r:embed="rId11"/>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1</w:t>
            </w:r>
          </w:p>
          <w:p>
            <w:pPr>
              <w:spacing w:after="0"/>
              <w:jc w:val="center"/>
            </w:pPr>
            <w:r>
              <w:rPr>
                <w:b w:val="0"/>
                <w:color w:val="5B6474"/>
                <w:sz w:val="16"/>
              </w:rPr>
              <w:t>kunci: 2a</w:t>
            </w:r>
          </w:p>
          <w:p>
            <w:pPr>
              <w:spacing w:after="0"/>
              <w:jc w:val="center"/>
            </w:pPr>
            <w:r>
              <w:rPr>
                <w:rFonts w:ascii="Consolas" w:hAnsi="Consolas" w:eastAsia="Consolas"/>
                <w:b w:val="0"/>
                <w:color w:val="A3271B"/>
                <w:sz w:val="16"/>
              </w:rPr>
              <w:t>E4: 2D</w:t>
            </w:r>
          </w:p>
          <w:p>
            <w:pPr>
              <w:spacing w:after="0"/>
              <w:jc w:val="center"/>
            </w:pPr>
            <w:r>
              <w:rPr>
                <w:b/>
                <w:color w:val="A3271B"/>
                <w:sz w:val="14"/>
              </w:rPr>
              <w:t>LOLOS · yakin 0,89</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52" name="Picture 52"/>
                  <wp:cNvGraphicFramePr>
                    <a:graphicFrameLocks noChangeAspect="1"/>
                  </wp:cNvGraphicFramePr>
                  <a:graphic>
                    <a:graphicData uri="http://schemas.openxmlformats.org/drawingml/2006/picture">
                      <pic:pic>
                        <pic:nvPicPr>
                          <pic:cNvPr id="0" name="IMG_20260901_134514_b2_k3.jpg"/>
                          <pic:cNvPicPr/>
                        </pic:nvPicPr>
                        <pic:blipFill>
                          <a:blip r:embed="rId57"/>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3</w:t>
            </w:r>
          </w:p>
          <w:p>
            <w:pPr>
              <w:spacing w:after="0"/>
              <w:jc w:val="center"/>
            </w:pPr>
            <w:r>
              <w:rPr>
                <w:b w:val="0"/>
                <w:color w:val="5B6474"/>
                <w:sz w:val="16"/>
              </w:rPr>
              <w:t>kunci: 2c</w:t>
            </w:r>
          </w:p>
          <w:p>
            <w:pPr>
              <w:spacing w:after="0"/>
              <w:jc w:val="center"/>
            </w:pPr>
            <w:r>
              <w:rPr>
                <w:rFonts w:ascii="Consolas" w:hAnsi="Consolas" w:eastAsia="Consolas"/>
                <w:b w:val="0"/>
                <w:color w:val="A3271B"/>
                <w:sz w:val="16"/>
              </w:rPr>
              <w:t>E4: 8C</w:t>
            </w:r>
          </w:p>
          <w:p>
            <w:pPr>
              <w:spacing w:after="0"/>
              <w:jc w:val="center"/>
            </w:pPr>
            <w:r>
              <w:rPr>
                <w:b w:val="0"/>
                <w:color w:val="8A5A00"/>
                <w:sz w:val="14"/>
              </w:rPr>
              <w:t>ditandai ragu · yakin 0,73</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53" name="Picture 53"/>
                  <wp:cNvGraphicFramePr>
                    <a:graphicFrameLocks noChangeAspect="1"/>
                  </wp:cNvGraphicFramePr>
                  <a:graphic>
                    <a:graphicData uri="http://schemas.openxmlformats.org/drawingml/2006/picture">
                      <pic:pic>
                        <pic:nvPicPr>
                          <pic:cNvPr id="0" name="IMG_20260901_134514_b2_k6.jpg"/>
                          <pic:cNvPicPr/>
                        </pic:nvPicPr>
                        <pic:blipFill>
                          <a:blip r:embed="rId58"/>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6</w:t>
            </w:r>
          </w:p>
          <w:p>
            <w:pPr>
              <w:spacing w:after="0"/>
              <w:jc w:val="center"/>
            </w:pPr>
            <w:r>
              <w:rPr>
                <w:b w:val="0"/>
                <w:color w:val="5B6474"/>
                <w:sz w:val="16"/>
              </w:rPr>
              <w:t>kunci: 2F</w:t>
            </w:r>
          </w:p>
          <w:p>
            <w:pPr>
              <w:spacing w:after="0"/>
              <w:jc w:val="center"/>
            </w:pPr>
            <w:r>
              <w:rPr>
                <w:rFonts w:ascii="Consolas" w:hAnsi="Consolas" w:eastAsia="Consolas"/>
                <w:b w:val="0"/>
                <w:color w:val="A3271B"/>
                <w:sz w:val="16"/>
              </w:rPr>
              <w:t>E4: 2f</w:t>
            </w:r>
            <w:r>
              <w:rPr>
                <w:color w:val="5B6474"/>
                <w:sz w:val="14"/>
              </w:rPr>
              <w:t xml:space="preserve">  (huruf besar/kecil)</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54" name="Picture 54"/>
                  <wp:cNvGraphicFramePr>
                    <a:graphicFrameLocks noChangeAspect="1"/>
                  </wp:cNvGraphicFramePr>
                  <a:graphic>
                    <a:graphicData uri="http://schemas.openxmlformats.org/drawingml/2006/picture">
                      <pic:pic>
                        <pic:nvPicPr>
                          <pic:cNvPr id="0" name="IMG_20260901_134514_b3_k3.jpg"/>
                          <pic:cNvPicPr/>
                        </pic:nvPicPr>
                        <pic:blipFill>
                          <a:blip r:embed="rId59"/>
                          <a:stretch>
                            <a:fillRect/>
                          </a:stretch>
                        </pic:blipFill>
                        <pic:spPr>
                          <a:xfrm>
                            <a:off x="0" y="0"/>
                            <a:ext cx="792000" cy="792000"/>
                          </a:xfrm>
                          <a:prstGeom prst="rect"/>
                        </pic:spPr>
                      </pic:pic>
                    </a:graphicData>
                  </a:graphic>
                </wp:inline>
              </w:drawing>
            </w:r>
          </w:p>
          <w:p>
            <w:pPr>
              <w:spacing w:after="0"/>
              <w:jc w:val="center"/>
            </w:pPr>
            <w:r>
              <w:rPr>
                <w:b/>
                <w:color w:val="1D2433"/>
                <w:sz w:val="16"/>
              </w:rPr>
              <w:t>Blok 3 kotak 3</w:t>
            </w:r>
          </w:p>
          <w:p>
            <w:pPr>
              <w:spacing w:after="0"/>
              <w:jc w:val="center"/>
            </w:pPr>
            <w:r>
              <w:rPr>
                <w:b w:val="0"/>
                <w:color w:val="5B6474"/>
                <w:sz w:val="16"/>
              </w:rPr>
              <w:t>kunci: 3c</w:t>
            </w:r>
          </w:p>
          <w:p>
            <w:pPr>
              <w:spacing w:after="0"/>
              <w:jc w:val="center"/>
            </w:pPr>
            <w:r>
              <w:rPr>
                <w:rFonts w:ascii="Consolas" w:hAnsi="Consolas" w:eastAsia="Consolas"/>
                <w:b w:val="0"/>
                <w:color w:val="A3271B"/>
                <w:sz w:val="16"/>
              </w:rPr>
              <w:t>E4: 3C</w:t>
            </w:r>
            <w:r>
              <w:rPr>
                <w:color w:val="5B6474"/>
                <w:sz w:val="14"/>
              </w:rPr>
              <w:t xml:space="preserve">  (huruf besar/kecil)</w:t>
            </w:r>
          </w:p>
        </w:tc>
        <w:tc>
          <w:tcPr>
            <w:tcW w:type="dxa" w:w="1871"/>
          </w:tcPr>
          <w:p/>
        </w:tc>
        <w:tc>
          <w:tcPr>
            <w:tcW w:type="dxa" w:w="1871"/>
          </w:tcPr>
          <w:p/>
        </w:tc>
      </w:tr>
    </w:tbl>
    <w:p>
      <w:r>
        <w:br w:type="page"/>
      </w:r>
    </w:p>
    <w:p>
      <w:pPr>
        <w:pStyle w:val="Heading1"/>
      </w:pPr>
      <w:r>
        <w:t>IMG_20260901_134514 — shift 2</w:t>
      </w:r>
    </w:p>
    <w:p>
      <w:r>
        <w:rPr>
          <w:color w:val="5B6474"/>
          <w:sz w:val="20"/>
        </w:rPr>
        <w:t>Lembar padat   ·   geometri: success (good)   ·   E1 1/2   ·   E2 2/2   ·   E4 2/2 (18.4 dtk)   ·   E5 2/2 (18.1 dtk)</w:t>
      </w:r>
    </w:p>
    <w:p>
      <w:r>
        <w:drawing>
          <wp:inline xmlns:a="http://schemas.openxmlformats.org/drawingml/2006/main" xmlns:pic="http://schemas.openxmlformats.org/drawingml/2006/picture">
            <wp:extent cx="9540000" cy="1351500"/>
            <wp:docPr id="55" name="Picture 55"/>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9540000" cy="1351500"/>
                    </a:xfrm>
                    <a:prstGeom prst="rect"/>
                  </pic:spPr>
                </pic:pic>
              </a:graphicData>
            </a:graphic>
          </wp:inline>
        </w:drawing>
      </w:r>
    </w:p>
    <w:p>
      <w:pPr>
        <w:pStyle w:val="Heading2"/>
      </w:pPr>
      <w:r>
        <w:t>Per blok jam (gambar = baris yang dibaca TrOCR E5; kotak kosong sudah dibuang)</w:t>
      </w:r>
    </w:p>
    <w:tbl>
      <w:tblPr>
        <w:tblW w:type="auto" w:w="0"/>
        <w:tblLook w:firstColumn="1" w:firstRow="1" w:lastColumn="0" w:lastRow="0" w:noHBand="0" w:noVBand="1" w:val="04A0"/>
      </w:tblPr>
      <w:tblGrid>
        <w:gridCol w:w="3784"/>
        <w:gridCol w:w="3784"/>
        <w:gridCol w:w="3784"/>
        <w:gridCol w:w="3784"/>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15.00-16.00</w:t>
            </w:r>
          </w:p>
          <w:p>
            <w:pPr>
              <w:spacing w:after="40"/>
            </w:pPr>
            <w:r>
              <w:drawing>
                <wp:inline xmlns:a="http://schemas.openxmlformats.org/drawingml/2006/main" xmlns:pic="http://schemas.openxmlformats.org/drawingml/2006/picture">
                  <wp:extent cx="982764" cy="413999"/>
                  <wp:docPr id="56" name="Picture 56"/>
                  <wp:cNvGraphicFramePr>
                    <a:graphicFrameLocks noChangeAspect="1"/>
                  </wp:cNvGraphicFramePr>
                  <a:graphic>
                    <a:graphicData uri="http://schemas.openxmlformats.org/drawingml/2006/picture">
                      <pic:pic>
                        <pic:nvPicPr>
                          <pic:cNvPr id="0" name="IMG_20260901_134514_b0.jpg"/>
                          <pic:cNvPicPr/>
                        </pic:nvPicPr>
                        <pic:blipFill>
                          <a:blip r:embed="rId61"/>
                          <a:stretch>
                            <a:fillRect/>
                          </a:stretch>
                        </pic:blipFill>
                        <pic:spPr>
                          <a:xfrm>
                            <a:off x="0" y="0"/>
                            <a:ext cx="982764"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16.00-17.00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17.00-18.00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18.00-19.00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19.00-20.00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20.00-21.00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21.00-22.00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22.00-23.00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r>
    </w:tbl>
    <w:p>
      <w:pPr>
        <w:pStyle w:val="Heading2"/>
      </w:pPr>
      <w:r>
        <w:t>Kotak yang salah di E4 (0) — gambar = crop yang dibaca TrOCR E4</w:t>
      </w:r>
    </w:p>
    <w:p>
      <w:r>
        <w:rPr>
          <w:color w:val="5B6474"/>
        </w:rPr>
        <w:t>Tidak ada — semua kotak benar.</w:t>
      </w:r>
    </w:p>
    <w:p>
      <w:r>
        <w:br w:type="page"/>
      </w:r>
    </w:p>
    <w:p>
      <w:pPr>
        <w:pStyle w:val="Heading1"/>
      </w:pPr>
      <w:r>
        <w:t>IMG_20260901_134520 — shift 1</w:t>
      </w:r>
    </w:p>
    <w:p>
      <w:r>
        <w:rPr>
          <w:color w:val="5B6474"/>
          <w:sz w:val="20"/>
        </w:rPr>
        <w:t>Lembar padat   ·   geometri: success (good)   ·   E1 27/47   ·   E2 32/47   ·   E4 41/47 (52.3 dtk)   ·   E5 33/47 (41.2 dtk)</w:t>
      </w:r>
    </w:p>
    <w:p>
      <w:r>
        <w:drawing>
          <wp:inline xmlns:a="http://schemas.openxmlformats.org/drawingml/2006/main" xmlns:pic="http://schemas.openxmlformats.org/drawingml/2006/picture">
            <wp:extent cx="9540000" cy="1411125"/>
            <wp:docPr id="57" name="Picture 57"/>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9540000" cy="1411125"/>
                    </a:xfrm>
                    <a:prstGeom prst="rect"/>
                  </pic:spPr>
                </pic:pic>
              </a:graphicData>
            </a:graphic>
          </wp:inline>
        </w:drawing>
      </w:r>
    </w:p>
    <w:p>
      <w:pPr>
        <w:pStyle w:val="Heading2"/>
      </w:pPr>
      <w:r>
        <w:t>Per blok jam (gambar = baris yang dibaca TrOCR E5; kotak kosong sudah dibuang)</w:t>
      </w:r>
    </w:p>
    <w:tbl>
      <w:tblPr>
        <w:tblW w:type="auto" w:w="0"/>
        <w:tblLook w:firstColumn="1" w:firstRow="1" w:lastColumn="0" w:lastRow="0" w:noHBand="0" w:noVBand="1" w:val="04A0"/>
      </w:tblPr>
      <w:tblGrid>
        <w:gridCol w:w="3784"/>
        <w:gridCol w:w="3784"/>
        <w:gridCol w:w="3784"/>
        <w:gridCol w:w="3784"/>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07.00-08.00</w:t>
            </w:r>
            <w:r>
              <w:rPr>
                <w:color w:val="A3271B"/>
                <w:sz w:val="16"/>
              </w:rPr>
              <w:t xml:space="preserve">   ada salah</w:t>
            </w:r>
          </w:p>
          <w:p>
            <w:pPr>
              <w:spacing w:after="40"/>
            </w:pPr>
            <w:r>
              <w:drawing>
                <wp:inline xmlns:a="http://schemas.openxmlformats.org/drawingml/2006/main" xmlns:pic="http://schemas.openxmlformats.org/drawingml/2006/picture">
                  <wp:extent cx="2232000" cy="348750"/>
                  <wp:docPr id="58" name="Picture 58"/>
                  <wp:cNvGraphicFramePr>
                    <a:graphicFrameLocks noChangeAspect="1"/>
                  </wp:cNvGraphicFramePr>
                  <a:graphic>
                    <a:graphicData uri="http://schemas.openxmlformats.org/drawingml/2006/picture">
                      <pic:pic>
                        <pic:nvPicPr>
                          <pic:cNvPr id="0" name="IMG_20260901_134520_b0.jpg"/>
                          <pic:cNvPicPr/>
                        </pic:nvPicPr>
                        <pic:blipFill>
                          <a:blip r:embed="rId63"/>
                          <a:stretch>
                            <a:fillRect/>
                          </a:stretch>
                        </pic:blipFill>
                        <pic:spPr>
                          <a:xfrm>
                            <a:off x="0" y="0"/>
                            <a:ext cx="2232000" cy="348750"/>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4i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1d</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1c</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41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1d</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4i</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1d</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4h</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1d</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08.00-09.00</w:t>
            </w:r>
          </w:p>
          <w:p>
            <w:pPr>
              <w:spacing w:after="40"/>
            </w:pPr>
            <w:r>
              <w:drawing>
                <wp:inline xmlns:a="http://schemas.openxmlformats.org/drawingml/2006/main" xmlns:pic="http://schemas.openxmlformats.org/drawingml/2006/picture">
                  <wp:extent cx="2231999" cy="336068"/>
                  <wp:docPr id="59" name="Picture 59"/>
                  <wp:cNvGraphicFramePr>
                    <a:graphicFrameLocks noChangeAspect="1"/>
                  </wp:cNvGraphicFramePr>
                  <a:graphic>
                    <a:graphicData uri="http://schemas.openxmlformats.org/drawingml/2006/picture">
                      <pic:pic>
                        <pic:nvPicPr>
                          <pic:cNvPr id="0" name="IMG_20260901_134520_b1.jpg"/>
                          <pic:cNvPicPr/>
                        </pic:nvPicPr>
                        <pic:blipFill>
                          <a:blip r:embed="rId64"/>
                          <a:stretch>
                            <a:fillRect/>
                          </a:stretch>
                        </pic:blipFill>
                        <pic:spPr>
                          <a:xfrm>
                            <a:off x="0" y="0"/>
                            <a:ext cx="2231999" cy="336068"/>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(skip)</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09.00-10.00</w:t>
            </w:r>
            <w:r>
              <w:rPr>
                <w:color w:val="A3271B"/>
                <w:sz w:val="16"/>
              </w:rPr>
              <w:t xml:space="preserve">   ada salah</w:t>
            </w:r>
          </w:p>
          <w:p>
            <w:pPr>
              <w:spacing w:after="40"/>
            </w:pPr>
            <w:r>
              <w:drawing>
                <wp:inline xmlns:a="http://schemas.openxmlformats.org/drawingml/2006/main" xmlns:pic="http://schemas.openxmlformats.org/drawingml/2006/picture">
                  <wp:extent cx="2231995" cy="332897"/>
                  <wp:docPr id="60" name="Picture 60"/>
                  <wp:cNvGraphicFramePr>
                    <a:graphicFrameLocks noChangeAspect="1"/>
                  </wp:cNvGraphicFramePr>
                  <a:graphic>
                    <a:graphicData uri="http://schemas.openxmlformats.org/drawingml/2006/picture">
                      <pic:pic>
                        <pic:nvPicPr>
                          <pic:cNvPr id="0" name="IMG_20260901_134520_b2.jpg"/>
                          <pic:cNvPicPr/>
                        </pic:nvPicPr>
                        <pic:blipFill>
                          <a:blip r:embed="rId65"/>
                          <a:stretch>
                            <a:fillRect/>
                          </a:stretch>
                        </pic:blipFill>
                        <pic:spPr>
                          <a:xfrm>
                            <a:off x="0" y="0"/>
                            <a:ext cx="2231995" cy="332897"/>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2d</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2e</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1n</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2e</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8C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2e</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2d</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2C</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2C</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10.00-11.00</w:t>
            </w:r>
            <w:r>
              <w:rPr>
                <w:color w:val="A3271B"/>
                <w:sz w:val="16"/>
              </w:rPr>
              <w:t xml:space="preserve">   ada salah</w:t>
            </w:r>
          </w:p>
          <w:p>
            <w:pPr>
              <w:spacing w:after="40"/>
            </w:pPr>
            <w:r>
              <w:drawing>
                <wp:inline xmlns:a="http://schemas.openxmlformats.org/drawingml/2006/main" xmlns:pic="http://schemas.openxmlformats.org/drawingml/2006/picture">
                  <wp:extent cx="2231999" cy="336068"/>
                  <wp:docPr id="61" name="Picture 61"/>
                  <wp:cNvGraphicFramePr>
                    <a:graphicFrameLocks noChangeAspect="1"/>
                  </wp:cNvGraphicFramePr>
                  <a:graphic>
                    <a:graphicData uri="http://schemas.openxmlformats.org/drawingml/2006/picture">
                      <pic:pic>
                        <pic:nvPicPr>
                          <pic:cNvPr id="0" name="IMG_20260901_134520_b3.jpg"/>
                          <pic:cNvPicPr/>
                        </pic:nvPicPr>
                        <pic:blipFill>
                          <a:blip r:embed="rId66"/>
                          <a:stretch>
                            <a:fillRect/>
                          </a:stretch>
                        </pic:blipFill>
                        <pic:spPr>
                          <a:xfrm>
                            <a:off x="0" y="0"/>
                            <a:ext cx="2231999" cy="336068"/>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3L</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11.00-12.00</w:t>
            </w:r>
          </w:p>
          <w:p>
            <w:pPr>
              <w:spacing w:after="40"/>
            </w:pPr>
            <w:r>
              <w:drawing>
                <wp:inline xmlns:a="http://schemas.openxmlformats.org/drawingml/2006/main" xmlns:pic="http://schemas.openxmlformats.org/drawingml/2006/picture">
                  <wp:extent cx="2231995" cy="332897"/>
                  <wp:docPr id="62" name="Picture 62"/>
                  <wp:cNvGraphicFramePr>
                    <a:graphicFrameLocks noChangeAspect="1"/>
                  </wp:cNvGraphicFramePr>
                  <a:graphic>
                    <a:graphicData uri="http://schemas.openxmlformats.org/drawingml/2006/picture">
                      <pic:pic>
                        <pic:nvPicPr>
                          <pic:cNvPr id="0" name="IMG_20260901_134520_b4.jpg"/>
                          <pic:cNvPicPr/>
                        </pic:nvPicPr>
                        <pic:blipFill>
                          <a:blip r:embed="rId67"/>
                          <a:stretch>
                            <a:fillRect/>
                          </a:stretch>
                        </pic:blipFill>
                        <pic:spPr>
                          <a:xfrm>
                            <a:off x="0" y="0"/>
                            <a:ext cx="2231995" cy="332897"/>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12.00-13.00</w:t>
            </w:r>
          </w:p>
          <w:p>
            <w:pPr>
              <w:spacing w:after="40"/>
            </w:pPr>
            <w:r>
              <w:drawing>
                <wp:inline xmlns:a="http://schemas.openxmlformats.org/drawingml/2006/main" xmlns:pic="http://schemas.openxmlformats.org/drawingml/2006/picture">
                  <wp:extent cx="2231998" cy="329727"/>
                  <wp:docPr id="63" name="Picture 63"/>
                  <wp:cNvGraphicFramePr>
                    <a:graphicFrameLocks noChangeAspect="1"/>
                  </wp:cNvGraphicFramePr>
                  <a:graphic>
                    <a:graphicData uri="http://schemas.openxmlformats.org/drawingml/2006/picture">
                      <pic:pic>
                        <pic:nvPicPr>
                          <pic:cNvPr id="0" name="IMG_20260901_134520_b5.jpg"/>
                          <pic:cNvPicPr/>
                        </pic:nvPicPr>
                        <pic:blipFill>
                          <a:blip r:embed="rId68"/>
                          <a:stretch>
                            <a:fillRect/>
                          </a:stretch>
                        </pic:blipFill>
                        <pic:spPr>
                          <a:xfrm>
                            <a:off x="0" y="0"/>
                            <a:ext cx="2231998" cy="329727"/>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13.00-14.00</w:t>
            </w:r>
            <w:r>
              <w:rPr>
                <w:color w:val="A3271B"/>
                <w:sz w:val="16"/>
              </w:rPr>
              <w:t xml:space="preserve">   ada salah</w:t>
            </w:r>
          </w:p>
          <w:p>
            <w:pPr>
              <w:spacing w:after="40"/>
            </w:pPr>
            <w:r>
              <w:drawing>
                <wp:inline xmlns:a="http://schemas.openxmlformats.org/drawingml/2006/main" xmlns:pic="http://schemas.openxmlformats.org/drawingml/2006/picture">
                  <wp:extent cx="2231999" cy="336068"/>
                  <wp:docPr id="64" name="Picture 64"/>
                  <wp:cNvGraphicFramePr>
                    <a:graphicFrameLocks noChangeAspect="1"/>
                  </wp:cNvGraphicFramePr>
                  <a:graphic>
                    <a:graphicData uri="http://schemas.openxmlformats.org/drawingml/2006/picture">
                      <pic:pic>
                        <pic:nvPicPr>
                          <pic:cNvPr id="0" name="IMG_20260901_134520_b6.jpg"/>
                          <pic:cNvPicPr/>
                        </pic:nvPicPr>
                        <pic:blipFill>
                          <a:blip r:embed="rId69"/>
                          <a:stretch>
                            <a:fillRect/>
                          </a:stretch>
                        </pic:blipFill>
                        <pic:spPr>
                          <a:xfrm>
                            <a:off x="0" y="0"/>
                            <a:ext cx="2231999" cy="336068"/>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1a</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1a</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1a</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1a</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14.00-15.00</w:t>
            </w:r>
            <w:r>
              <w:rPr>
                <w:color w:val="A3271B"/>
                <w:sz w:val="16"/>
              </w:rPr>
              <w:t xml:space="preserve">   ada salah</w:t>
            </w:r>
          </w:p>
          <w:p>
            <w:pPr>
              <w:spacing w:after="40"/>
            </w:pPr>
            <w:r>
              <w:drawing>
                <wp:inline xmlns:a="http://schemas.openxmlformats.org/drawingml/2006/main" xmlns:pic="http://schemas.openxmlformats.org/drawingml/2006/picture">
                  <wp:extent cx="2232000" cy="348750"/>
                  <wp:docPr id="65" name="Picture 65"/>
                  <wp:cNvGraphicFramePr>
                    <a:graphicFrameLocks noChangeAspect="1"/>
                  </wp:cNvGraphicFramePr>
                  <a:graphic>
                    <a:graphicData uri="http://schemas.openxmlformats.org/drawingml/2006/picture">
                      <pic:pic>
                        <pic:nvPicPr>
                          <pic:cNvPr id="0" name="IMG_20260901_134520_b7.jpg"/>
                          <pic:cNvPicPr/>
                        </pic:nvPicPr>
                        <pic:blipFill>
                          <a:blip r:embed="rId70"/>
                          <a:stretch>
                            <a:fillRect/>
                          </a:stretch>
                        </pic:blipFill>
                        <pic:spPr>
                          <a:xfrm>
                            <a:off x="0" y="0"/>
                            <a:ext cx="2232000" cy="348750"/>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w:t>
                  </w:r>
                </w:p>
              </w:tc>
            </w:tr>
          </w:tbl>
          <w:p/>
        </w:tc>
      </w:tr>
    </w:tbl>
    <w:p>
      <w:pPr>
        <w:pStyle w:val="Heading2"/>
      </w:pPr>
      <w:r>
        <w:t>Kotak yang salah di E4 (6) — gambar = crop yang dibaca TrOCR E4</w:t>
      </w:r>
    </w:p>
    <w:tbl>
      <w:tblPr>
        <w:tblW w:type="auto" w:w="0"/>
        <w:tblLook w:firstColumn="1" w:firstRow="1" w:lastColumn="0" w:lastRow="0" w:noHBand="0" w:noVBand="1" w:val="04A0"/>
      </w:tblPr>
      <w:tblGrid>
        <w:gridCol w:w="1892"/>
        <w:gridCol w:w="1892"/>
        <w:gridCol w:w="1892"/>
        <w:gridCol w:w="1892"/>
        <w:gridCol w:w="1892"/>
        <w:gridCol w:w="1892"/>
        <w:gridCol w:w="1892"/>
        <w:gridCol w:w="1892"/>
      </w:tblGrid>
      <w:tr>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66" name="Picture 66"/>
                  <wp:cNvGraphicFramePr>
                    <a:graphicFrameLocks noChangeAspect="1"/>
                  </wp:cNvGraphicFramePr>
                  <a:graphic>
                    <a:graphicData uri="http://schemas.openxmlformats.org/drawingml/2006/picture">
                      <pic:pic>
                        <pic:nvPicPr>
                          <pic:cNvPr id="0" name="IMG_20260901_134520_b0_k2.jpg"/>
                          <pic:cNvPicPr/>
                        </pic:nvPicPr>
                        <pic:blipFill>
                          <a:blip r:embed="rId71"/>
                          <a:stretch>
                            <a:fillRect/>
                          </a:stretch>
                        </pic:blipFill>
                        <pic:spPr>
                          <a:xfrm>
                            <a:off x="0" y="0"/>
                            <a:ext cx="792000" cy="792000"/>
                          </a:xfrm>
                          <a:prstGeom prst="rect"/>
                        </pic:spPr>
                      </pic:pic>
                    </a:graphicData>
                  </a:graphic>
                </wp:inline>
              </w:drawing>
            </w:r>
          </w:p>
          <w:p>
            <w:pPr>
              <w:spacing w:after="0"/>
              <w:jc w:val="center"/>
            </w:pPr>
            <w:r>
              <w:rPr>
                <w:b/>
                <w:color w:val="1D2433"/>
                <w:sz w:val="16"/>
              </w:rPr>
              <w:t>Blok 0 kotak 2</w:t>
            </w:r>
          </w:p>
          <w:p>
            <w:pPr>
              <w:spacing w:after="0"/>
              <w:jc w:val="center"/>
            </w:pPr>
            <w:r>
              <w:rPr>
                <w:b w:val="0"/>
                <w:color w:val="5B6474"/>
                <w:sz w:val="16"/>
              </w:rPr>
              <w:t>kunci: 7b</w:t>
            </w:r>
          </w:p>
          <w:p>
            <w:pPr>
              <w:spacing w:after="0"/>
              <w:jc w:val="center"/>
            </w:pPr>
            <w:r>
              <w:rPr>
                <w:rFonts w:ascii="Consolas" w:hAnsi="Consolas" w:eastAsia="Consolas"/>
                <w:b w:val="0"/>
                <w:color w:val="A3271B"/>
                <w:sz w:val="16"/>
              </w:rPr>
              <w:t>E4: 1b</w:t>
            </w:r>
          </w:p>
          <w:p>
            <w:pPr>
              <w:spacing w:after="0"/>
              <w:jc w:val="center"/>
            </w:pPr>
            <w:r>
              <w:rPr>
                <w:b w:val="0"/>
                <w:color w:val="8A5A00"/>
                <w:sz w:val="14"/>
              </w:rPr>
              <w:t>ditandai ragu · yakin 0,49</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67" name="Picture 67"/>
                  <wp:cNvGraphicFramePr>
                    <a:graphicFrameLocks noChangeAspect="1"/>
                  </wp:cNvGraphicFramePr>
                  <a:graphic>
                    <a:graphicData uri="http://schemas.openxmlformats.org/drawingml/2006/picture">
                      <pic:pic>
                        <pic:nvPicPr>
                          <pic:cNvPr id="0" name="IMG_20260901_134520_b0_k5.jpg"/>
                          <pic:cNvPicPr/>
                        </pic:nvPicPr>
                        <pic:blipFill>
                          <a:blip r:embed="rId72"/>
                          <a:stretch>
                            <a:fillRect/>
                          </a:stretch>
                        </pic:blipFill>
                        <pic:spPr>
                          <a:xfrm>
                            <a:off x="0" y="0"/>
                            <a:ext cx="792000" cy="792000"/>
                          </a:xfrm>
                          <a:prstGeom prst="rect"/>
                        </pic:spPr>
                      </pic:pic>
                    </a:graphicData>
                  </a:graphic>
                </wp:inline>
              </w:drawing>
            </w:r>
          </w:p>
          <w:p>
            <w:pPr>
              <w:spacing w:after="0"/>
              <w:jc w:val="center"/>
            </w:pPr>
            <w:r>
              <w:rPr>
                <w:b/>
                <w:color w:val="1D2433"/>
                <w:sz w:val="16"/>
              </w:rPr>
              <w:t>Blok 0 kotak 5</w:t>
            </w:r>
          </w:p>
          <w:p>
            <w:pPr>
              <w:spacing w:after="0"/>
              <w:jc w:val="center"/>
            </w:pPr>
            <w:r>
              <w:rPr>
                <w:b w:val="0"/>
                <w:color w:val="5B6474"/>
                <w:sz w:val="16"/>
              </w:rPr>
              <w:t>kunci: 1c</w:t>
            </w:r>
          </w:p>
          <w:p>
            <w:pPr>
              <w:spacing w:after="0"/>
              <w:jc w:val="center"/>
            </w:pPr>
            <w:r>
              <w:rPr>
                <w:rFonts w:ascii="Consolas" w:hAnsi="Consolas" w:eastAsia="Consolas"/>
                <w:b w:val="0"/>
                <w:color w:val="A3271B"/>
                <w:sz w:val="16"/>
              </w:rPr>
              <w:t>E4: 1C</w:t>
            </w:r>
            <w:r>
              <w:rPr>
                <w:color w:val="5B6474"/>
                <w:sz w:val="14"/>
              </w:rPr>
              <w:t xml:space="preserve">  (huruf besar/kecil)</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68" name="Picture 68"/>
                  <wp:cNvGraphicFramePr>
                    <a:graphicFrameLocks noChangeAspect="1"/>
                  </wp:cNvGraphicFramePr>
                  <a:graphic>
                    <a:graphicData uri="http://schemas.openxmlformats.org/drawingml/2006/picture">
                      <pic:pic>
                        <pic:nvPicPr>
                          <pic:cNvPr id="0" name="IMG_20260901_134520_b2_k1.jpg"/>
                          <pic:cNvPicPr/>
                        </pic:nvPicPr>
                        <pic:blipFill>
                          <a:blip r:embed="rId12"/>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1</w:t>
            </w:r>
          </w:p>
          <w:p>
            <w:pPr>
              <w:spacing w:after="0"/>
              <w:jc w:val="center"/>
            </w:pPr>
            <w:r>
              <w:rPr>
                <w:b w:val="0"/>
                <w:color w:val="5B6474"/>
                <w:sz w:val="16"/>
              </w:rPr>
              <w:t>kunci: 2a</w:t>
            </w:r>
          </w:p>
          <w:p>
            <w:pPr>
              <w:spacing w:after="0"/>
              <w:jc w:val="center"/>
            </w:pPr>
            <w:r>
              <w:rPr>
                <w:rFonts w:ascii="Consolas" w:hAnsi="Consolas" w:eastAsia="Consolas"/>
                <w:b w:val="0"/>
                <w:color w:val="A3271B"/>
                <w:sz w:val="16"/>
              </w:rPr>
              <w:t>E4: 2D</w:t>
            </w:r>
          </w:p>
          <w:p>
            <w:pPr>
              <w:spacing w:after="0"/>
              <w:jc w:val="center"/>
            </w:pPr>
            <w:r>
              <w:rPr>
                <w:b/>
                <w:color w:val="A3271B"/>
                <w:sz w:val="14"/>
              </w:rPr>
              <w:t>LOLOS · yakin 0,91</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69" name="Picture 69"/>
                  <wp:cNvGraphicFramePr>
                    <a:graphicFrameLocks noChangeAspect="1"/>
                  </wp:cNvGraphicFramePr>
                  <a:graphic>
                    <a:graphicData uri="http://schemas.openxmlformats.org/drawingml/2006/picture">
                      <pic:pic>
                        <pic:nvPicPr>
                          <pic:cNvPr id="0" name="IMG_20260901_134520_b2_k3.jpg"/>
                          <pic:cNvPicPr/>
                        </pic:nvPicPr>
                        <pic:blipFill>
                          <a:blip r:embed="rId73"/>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3</w:t>
            </w:r>
          </w:p>
          <w:p>
            <w:pPr>
              <w:spacing w:after="0"/>
              <w:jc w:val="center"/>
            </w:pPr>
            <w:r>
              <w:rPr>
                <w:b w:val="0"/>
                <w:color w:val="5B6474"/>
                <w:sz w:val="16"/>
              </w:rPr>
              <w:t>kunci: 2c</w:t>
            </w:r>
          </w:p>
          <w:p>
            <w:pPr>
              <w:spacing w:after="0"/>
              <w:jc w:val="center"/>
            </w:pPr>
            <w:r>
              <w:rPr>
                <w:rFonts w:ascii="Consolas" w:hAnsi="Consolas" w:eastAsia="Consolas"/>
                <w:b w:val="0"/>
                <w:color w:val="A3271B"/>
                <w:sz w:val="16"/>
              </w:rPr>
              <w:t>E4: 8C</w:t>
            </w:r>
          </w:p>
          <w:p>
            <w:pPr>
              <w:spacing w:after="0"/>
              <w:jc w:val="center"/>
            </w:pPr>
            <w:r>
              <w:rPr>
                <w:b w:val="0"/>
                <w:color w:val="8A5A00"/>
                <w:sz w:val="14"/>
              </w:rPr>
              <w:t>ditandai ragu · yakin 0,66</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70" name="Picture 70"/>
                  <wp:cNvGraphicFramePr>
                    <a:graphicFrameLocks noChangeAspect="1"/>
                  </wp:cNvGraphicFramePr>
                  <a:graphic>
                    <a:graphicData uri="http://schemas.openxmlformats.org/drawingml/2006/picture">
                      <pic:pic>
                        <pic:nvPicPr>
                          <pic:cNvPr id="0" name="IMG_20260901_134520_b2_k6.jpg"/>
                          <pic:cNvPicPr/>
                        </pic:nvPicPr>
                        <pic:blipFill>
                          <a:blip r:embed="rId74"/>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6</w:t>
            </w:r>
          </w:p>
          <w:p>
            <w:pPr>
              <w:spacing w:after="0"/>
              <w:jc w:val="center"/>
            </w:pPr>
            <w:r>
              <w:rPr>
                <w:b w:val="0"/>
                <w:color w:val="5B6474"/>
                <w:sz w:val="16"/>
              </w:rPr>
              <w:t>kunci: 2F</w:t>
            </w:r>
          </w:p>
          <w:p>
            <w:pPr>
              <w:spacing w:after="0"/>
              <w:jc w:val="center"/>
            </w:pPr>
            <w:r>
              <w:rPr>
                <w:rFonts w:ascii="Consolas" w:hAnsi="Consolas" w:eastAsia="Consolas"/>
                <w:b w:val="0"/>
                <w:color w:val="A3271B"/>
                <w:sz w:val="16"/>
              </w:rPr>
              <w:t>E4: 2f</w:t>
            </w:r>
            <w:r>
              <w:rPr>
                <w:color w:val="5B6474"/>
                <w:sz w:val="14"/>
              </w:rPr>
              <w:t xml:space="preserve">  (huruf besar/kecil)</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71" name="Picture 71"/>
                  <wp:cNvGraphicFramePr>
                    <a:graphicFrameLocks noChangeAspect="1"/>
                  </wp:cNvGraphicFramePr>
                  <a:graphic>
                    <a:graphicData uri="http://schemas.openxmlformats.org/drawingml/2006/picture">
                      <pic:pic>
                        <pic:nvPicPr>
                          <pic:cNvPr id="0" name="IMG_20260901_134520_b3_k3.jpg"/>
                          <pic:cNvPicPr/>
                        </pic:nvPicPr>
                        <pic:blipFill>
                          <a:blip r:embed="rId75"/>
                          <a:stretch>
                            <a:fillRect/>
                          </a:stretch>
                        </pic:blipFill>
                        <pic:spPr>
                          <a:xfrm>
                            <a:off x="0" y="0"/>
                            <a:ext cx="792000" cy="792000"/>
                          </a:xfrm>
                          <a:prstGeom prst="rect"/>
                        </pic:spPr>
                      </pic:pic>
                    </a:graphicData>
                  </a:graphic>
                </wp:inline>
              </w:drawing>
            </w:r>
          </w:p>
          <w:p>
            <w:pPr>
              <w:spacing w:after="0"/>
              <w:jc w:val="center"/>
            </w:pPr>
            <w:r>
              <w:rPr>
                <w:b/>
                <w:color w:val="1D2433"/>
                <w:sz w:val="16"/>
              </w:rPr>
              <w:t>Blok 3 kotak 3</w:t>
            </w:r>
          </w:p>
          <w:p>
            <w:pPr>
              <w:spacing w:after="0"/>
              <w:jc w:val="center"/>
            </w:pPr>
            <w:r>
              <w:rPr>
                <w:b w:val="0"/>
                <w:color w:val="5B6474"/>
                <w:sz w:val="16"/>
              </w:rPr>
              <w:t>kunci: 3c</w:t>
            </w:r>
          </w:p>
          <w:p>
            <w:pPr>
              <w:spacing w:after="0"/>
              <w:jc w:val="center"/>
            </w:pPr>
            <w:r>
              <w:rPr>
                <w:rFonts w:ascii="Consolas" w:hAnsi="Consolas" w:eastAsia="Consolas"/>
                <w:b w:val="0"/>
                <w:color w:val="A3271B"/>
                <w:sz w:val="16"/>
              </w:rPr>
              <w:t>E4: 3C</w:t>
            </w:r>
            <w:r>
              <w:rPr>
                <w:color w:val="5B6474"/>
                <w:sz w:val="14"/>
              </w:rPr>
              <w:t xml:space="preserve">  (huruf besar/kecil)</w:t>
            </w:r>
          </w:p>
        </w:tc>
        <w:tc>
          <w:tcPr>
            <w:tcW w:type="dxa" w:w="1871"/>
          </w:tcPr>
          <w:p/>
        </w:tc>
        <w:tc>
          <w:tcPr>
            <w:tcW w:type="dxa" w:w="1871"/>
          </w:tcPr>
          <w:p/>
        </w:tc>
      </w:tr>
    </w:tbl>
    <w:p>
      <w:r>
        <w:br w:type="page"/>
      </w:r>
    </w:p>
    <w:p>
      <w:pPr>
        <w:pStyle w:val="Heading1"/>
      </w:pPr>
      <w:r>
        <w:t>IMG_20260901_134520 — shift 2</w:t>
      </w:r>
    </w:p>
    <w:p>
      <w:r>
        <w:rPr>
          <w:color w:val="5B6474"/>
          <w:sz w:val="20"/>
        </w:rPr>
        <w:t>Lembar padat   ·   geometri: success (good)   ·   E1 1/2   ·   E2 2/2   ·   E4 1/2 (18.1 dtk)   ·   E5 2/2 (18.7 dtk)</w:t>
      </w:r>
    </w:p>
    <w:p>
      <w:r>
        <w:drawing>
          <wp:inline xmlns:a="http://schemas.openxmlformats.org/drawingml/2006/main" xmlns:pic="http://schemas.openxmlformats.org/drawingml/2006/picture">
            <wp:extent cx="9540000" cy="1395225"/>
            <wp:docPr id="72" name="Picture 72"/>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9540000" cy="1395225"/>
                    </a:xfrm>
                    <a:prstGeom prst="rect"/>
                  </pic:spPr>
                </pic:pic>
              </a:graphicData>
            </a:graphic>
          </wp:inline>
        </w:drawing>
      </w:r>
    </w:p>
    <w:p>
      <w:pPr>
        <w:pStyle w:val="Heading2"/>
      </w:pPr>
      <w:r>
        <w:t>Per blok jam (gambar = baris yang dibaca TrOCR E5; kotak kosong sudah dibuang)</w:t>
      </w:r>
    </w:p>
    <w:tbl>
      <w:tblPr>
        <w:tblW w:type="auto" w:w="0"/>
        <w:tblLook w:firstColumn="1" w:firstRow="1" w:lastColumn="0" w:lastRow="0" w:noHBand="0" w:noVBand="1" w:val="04A0"/>
      </w:tblPr>
      <w:tblGrid>
        <w:gridCol w:w="3784"/>
        <w:gridCol w:w="3784"/>
        <w:gridCol w:w="3784"/>
        <w:gridCol w:w="3784"/>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15.00-16.00</w:t>
            </w:r>
            <w:r>
              <w:rPr>
                <w:color w:val="A3271B"/>
                <w:sz w:val="16"/>
              </w:rPr>
              <w:t xml:space="preserve">   ada salah</w:t>
            </w:r>
          </w:p>
          <w:p>
            <w:pPr>
              <w:spacing w:after="40"/>
            </w:pPr>
            <w:r>
              <w:drawing>
                <wp:inline xmlns:a="http://schemas.openxmlformats.org/drawingml/2006/main" xmlns:pic="http://schemas.openxmlformats.org/drawingml/2006/picture">
                  <wp:extent cx="952198" cy="413999"/>
                  <wp:docPr id="73" name="Picture 73"/>
                  <wp:cNvGraphicFramePr>
                    <a:graphicFrameLocks noChangeAspect="1"/>
                  </wp:cNvGraphicFramePr>
                  <a:graphic>
                    <a:graphicData uri="http://schemas.openxmlformats.org/drawingml/2006/picture">
                      <pic:pic>
                        <pic:nvPicPr>
                          <pic:cNvPr id="0" name="IMG_20260901_134520_b0.jpg"/>
                          <pic:cNvPicPr/>
                        </pic:nvPicPr>
                        <pic:blipFill>
                          <a:blip r:embed="rId77"/>
                          <a:stretch>
                            <a:fillRect/>
                          </a:stretch>
                        </pic:blipFill>
                        <pic:spPr>
                          <a:xfrm>
                            <a:off x="0" y="0"/>
                            <a:ext cx="952198"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16.00-17.00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17.00-18.00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18.00-19.00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19.00-20.00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20.00-21.00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21.00-22.00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22.00-23.00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r>
    </w:tbl>
    <w:p>
      <w:pPr>
        <w:pStyle w:val="Heading2"/>
      </w:pPr>
      <w:r>
        <w:t>Kotak yang salah di E4 (1) — gambar = crop yang dibaca TrOCR E4</w:t>
      </w:r>
    </w:p>
    <w:tbl>
      <w:tblPr>
        <w:tblW w:type="auto" w:w="0"/>
        <w:tblLook w:firstColumn="1" w:firstRow="1" w:lastColumn="0" w:lastRow="0" w:noHBand="0" w:noVBand="1" w:val="04A0"/>
      </w:tblPr>
      <w:tblGrid>
        <w:gridCol w:w="1892"/>
        <w:gridCol w:w="1892"/>
        <w:gridCol w:w="1892"/>
        <w:gridCol w:w="1892"/>
        <w:gridCol w:w="1892"/>
        <w:gridCol w:w="1892"/>
        <w:gridCol w:w="1892"/>
        <w:gridCol w:w="1892"/>
      </w:tblGrid>
      <w:tr>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74" name="Picture 74"/>
                  <wp:cNvGraphicFramePr>
                    <a:graphicFrameLocks noChangeAspect="1"/>
                  </wp:cNvGraphicFramePr>
                  <a:graphic>
                    <a:graphicData uri="http://schemas.openxmlformats.org/drawingml/2006/picture">
                      <pic:pic>
                        <pic:nvPicPr>
                          <pic:cNvPr id="0" name="IMG_20260901_134520_b0_k2.jpg"/>
                          <pic:cNvPicPr/>
                        </pic:nvPicPr>
                        <pic:blipFill>
                          <a:blip r:embed="rId78"/>
                          <a:stretch>
                            <a:fillRect/>
                          </a:stretch>
                        </pic:blipFill>
                        <pic:spPr>
                          <a:xfrm>
                            <a:off x="0" y="0"/>
                            <a:ext cx="792000" cy="792000"/>
                          </a:xfrm>
                          <a:prstGeom prst="rect"/>
                        </pic:spPr>
                      </pic:pic>
                    </a:graphicData>
                  </a:graphic>
                </wp:inline>
              </w:drawing>
            </w:r>
          </w:p>
          <w:p>
            <w:pPr>
              <w:spacing w:after="0"/>
              <w:jc w:val="center"/>
            </w:pPr>
            <w:r>
              <w:rPr>
                <w:b/>
                <w:color w:val="1D2433"/>
                <w:sz w:val="16"/>
              </w:rPr>
              <w:t>Blok 0 kotak 2</w:t>
            </w:r>
          </w:p>
          <w:p>
            <w:pPr>
              <w:spacing w:after="0"/>
              <w:jc w:val="center"/>
            </w:pPr>
            <w:r>
              <w:rPr>
                <w:b w:val="0"/>
                <w:color w:val="5B6474"/>
                <w:sz w:val="16"/>
              </w:rPr>
              <w:t>kunci: 7b</w:t>
            </w:r>
          </w:p>
          <w:p>
            <w:pPr>
              <w:spacing w:after="0"/>
              <w:jc w:val="center"/>
            </w:pPr>
            <w:r>
              <w:rPr>
                <w:rFonts w:ascii="Consolas" w:hAnsi="Consolas" w:eastAsia="Consolas"/>
                <w:b w:val="0"/>
                <w:color w:val="A3271B"/>
                <w:sz w:val="16"/>
              </w:rPr>
              <w:t>E4: 1b</w:t>
            </w:r>
          </w:p>
          <w:p>
            <w:pPr>
              <w:spacing w:after="0"/>
              <w:jc w:val="center"/>
            </w:pPr>
            <w:r>
              <w:rPr>
                <w:b w:val="0"/>
                <w:color w:val="8A5A00"/>
                <w:sz w:val="14"/>
              </w:rPr>
              <w:t>ditandai ragu · yakin 0,63</w:t>
            </w:r>
          </w:p>
        </w:tc>
        <w:tc>
          <w:tcPr>
            <w:tcW w:type="dxa" w:w="1871"/>
          </w:tcPr>
          <w:p/>
        </w:tc>
        <w:tc>
          <w:tcPr>
            <w:tcW w:type="dxa" w:w="1871"/>
          </w:tcPr>
          <w:p/>
        </w:tc>
        <w:tc>
          <w:tcPr>
            <w:tcW w:type="dxa" w:w="1871"/>
          </w:tcPr>
          <w:p/>
        </w:tc>
        <w:tc>
          <w:tcPr>
            <w:tcW w:type="dxa" w:w="1871"/>
          </w:tcPr>
          <w:p/>
        </w:tc>
        <w:tc>
          <w:tcPr>
            <w:tcW w:type="dxa" w:w="1871"/>
          </w:tcPr>
          <w:p/>
        </w:tc>
        <w:tc>
          <w:tcPr>
            <w:tcW w:type="dxa" w:w="1871"/>
          </w:tcPr>
          <w:p/>
        </w:tc>
        <w:tc>
          <w:tcPr>
            <w:tcW w:type="dxa" w:w="1871"/>
          </w:tcPr>
          <w:p/>
        </w:tc>
      </w:tr>
    </w:tbl>
    <w:p>
      <w:r>
        <w:br w:type="page"/>
      </w:r>
    </w:p>
    <w:p>
      <w:pPr>
        <w:pStyle w:val="Heading1"/>
      </w:pPr>
      <w:r>
        <w:t>IMG_20260901_134523 — shift 1</w:t>
      </w:r>
    </w:p>
    <w:p>
      <w:r>
        <w:rPr>
          <w:color w:val="5B6474"/>
          <w:sz w:val="20"/>
        </w:rPr>
        <w:t>Lembar padat   ·   geometri: success (good)   ·   E1 25/47   ·   E2 45/47   ·   E4 42/47 (56.7 dtk)   ·   E5 28/47 (39.7 dtk)</w:t>
      </w:r>
    </w:p>
    <w:p>
      <w:r>
        <w:drawing>
          <wp:inline xmlns:a="http://schemas.openxmlformats.org/drawingml/2006/main" xmlns:pic="http://schemas.openxmlformats.org/drawingml/2006/picture">
            <wp:extent cx="9540000" cy="1375350"/>
            <wp:docPr id="75" name="Picture 75"/>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9540000" cy="1375350"/>
                    </a:xfrm>
                    <a:prstGeom prst="rect"/>
                  </pic:spPr>
                </pic:pic>
              </a:graphicData>
            </a:graphic>
          </wp:inline>
        </w:drawing>
      </w:r>
    </w:p>
    <w:p>
      <w:pPr>
        <w:pStyle w:val="Heading2"/>
      </w:pPr>
      <w:r>
        <w:t>Per blok jam (gambar = baris yang dibaca TrOCR E5; kotak kosong sudah dibuang)</w:t>
      </w:r>
    </w:p>
    <w:tbl>
      <w:tblPr>
        <w:tblW w:type="auto" w:w="0"/>
        <w:tblLook w:firstColumn="1" w:firstRow="1" w:lastColumn="0" w:lastRow="0" w:noHBand="0" w:noVBand="1" w:val="04A0"/>
      </w:tblPr>
      <w:tblGrid>
        <w:gridCol w:w="3784"/>
        <w:gridCol w:w="3784"/>
        <w:gridCol w:w="3784"/>
        <w:gridCol w:w="3784"/>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07.00-08.00</w:t>
            </w:r>
            <w:r>
              <w:rPr>
                <w:color w:val="A3271B"/>
                <w:sz w:val="16"/>
              </w:rPr>
              <w:t xml:space="preserve">   ada salah</w:t>
            </w:r>
          </w:p>
          <w:p>
            <w:pPr>
              <w:spacing w:after="40"/>
            </w:pPr>
            <w:r>
              <w:drawing>
                <wp:inline xmlns:a="http://schemas.openxmlformats.org/drawingml/2006/main" xmlns:pic="http://schemas.openxmlformats.org/drawingml/2006/picture">
                  <wp:extent cx="2231996" cy="339238"/>
                  <wp:docPr id="76" name="Picture 76"/>
                  <wp:cNvGraphicFramePr>
                    <a:graphicFrameLocks noChangeAspect="1"/>
                  </wp:cNvGraphicFramePr>
                  <a:graphic>
                    <a:graphicData uri="http://schemas.openxmlformats.org/drawingml/2006/picture">
                      <pic:pic>
                        <pic:nvPicPr>
                          <pic:cNvPr id="0" name="IMG_20260901_134523_b0.jpg"/>
                          <pic:cNvPicPr/>
                        </pic:nvPicPr>
                        <pic:blipFill>
                          <a:blip r:embed="rId80"/>
                          <a:stretch>
                            <a:fillRect/>
                          </a:stretch>
                        </pic:blipFill>
                        <pic:spPr>
                          <a:xfrm>
                            <a:off x="0" y="0"/>
                            <a:ext cx="2231996" cy="339238"/>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4i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1d</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41</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41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1d</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4i</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1d</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4I</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7D</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1A</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1C</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1A</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08.00-09.00</w:t>
            </w:r>
          </w:p>
          <w:p>
            <w:pPr>
              <w:spacing w:after="40"/>
            </w:pPr>
            <w:r>
              <w:drawing>
                <wp:inline xmlns:a="http://schemas.openxmlformats.org/drawingml/2006/main" xmlns:pic="http://schemas.openxmlformats.org/drawingml/2006/picture">
                  <wp:extent cx="2231995" cy="332897"/>
                  <wp:docPr id="77" name="Picture 77"/>
                  <wp:cNvGraphicFramePr>
                    <a:graphicFrameLocks noChangeAspect="1"/>
                  </wp:cNvGraphicFramePr>
                  <a:graphic>
                    <a:graphicData uri="http://schemas.openxmlformats.org/drawingml/2006/picture">
                      <pic:pic>
                        <pic:nvPicPr>
                          <pic:cNvPr id="0" name="IMG_20260901_134523_b1.jpg"/>
                          <pic:cNvPicPr/>
                        </pic:nvPicPr>
                        <pic:blipFill>
                          <a:blip r:embed="rId81"/>
                          <a:stretch>
                            <a:fillRect/>
                          </a:stretch>
                        </pic:blipFill>
                        <pic:spPr>
                          <a:xfrm>
                            <a:off x="0" y="0"/>
                            <a:ext cx="2231995" cy="332897"/>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(skip)</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4g</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09.00-10.00</w:t>
            </w:r>
            <w:r>
              <w:rPr>
                <w:color w:val="A3271B"/>
                <w:sz w:val="16"/>
              </w:rPr>
              <w:t xml:space="preserve">   ada salah</w:t>
            </w:r>
          </w:p>
          <w:p>
            <w:pPr>
              <w:spacing w:after="40"/>
            </w:pPr>
            <w:r>
              <w:drawing>
                <wp:inline xmlns:a="http://schemas.openxmlformats.org/drawingml/2006/main" xmlns:pic="http://schemas.openxmlformats.org/drawingml/2006/picture">
                  <wp:extent cx="2231995" cy="332897"/>
                  <wp:docPr id="78" name="Picture 78"/>
                  <wp:cNvGraphicFramePr>
                    <a:graphicFrameLocks noChangeAspect="1"/>
                  </wp:cNvGraphicFramePr>
                  <a:graphic>
                    <a:graphicData uri="http://schemas.openxmlformats.org/drawingml/2006/picture">
                      <pic:pic>
                        <pic:nvPicPr>
                          <pic:cNvPr id="0" name="IMG_20260901_134523_b2.jpg"/>
                          <pic:cNvPicPr/>
                        </pic:nvPicPr>
                        <pic:blipFill>
                          <a:blip r:embed="rId82"/>
                          <a:stretch>
                            <a:fillRect/>
                          </a:stretch>
                        </pic:blipFill>
                        <pic:spPr>
                          <a:xfrm>
                            <a:off x="0" y="0"/>
                            <a:ext cx="2231995" cy="332897"/>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2d</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2e</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1n</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2e</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8C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2e</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2f</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3D</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2C</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3D</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2C</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2C</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10.00-11.00</w:t>
            </w:r>
            <w:r>
              <w:rPr>
                <w:color w:val="A3271B"/>
                <w:sz w:val="16"/>
              </w:rPr>
              <w:t xml:space="preserve">   ada salah</w:t>
            </w:r>
          </w:p>
          <w:p>
            <w:pPr>
              <w:spacing w:after="40"/>
            </w:pPr>
            <w:r>
              <w:drawing>
                <wp:inline xmlns:a="http://schemas.openxmlformats.org/drawingml/2006/main" xmlns:pic="http://schemas.openxmlformats.org/drawingml/2006/picture">
                  <wp:extent cx="2231999" cy="336068"/>
                  <wp:docPr id="79" name="Picture 79"/>
                  <wp:cNvGraphicFramePr>
                    <a:graphicFrameLocks noChangeAspect="1"/>
                  </wp:cNvGraphicFramePr>
                  <a:graphic>
                    <a:graphicData uri="http://schemas.openxmlformats.org/drawingml/2006/picture">
                      <pic:pic>
                        <pic:nvPicPr>
                          <pic:cNvPr id="0" name="IMG_20260901_134523_b3.jpg"/>
                          <pic:cNvPicPr/>
                        </pic:nvPicPr>
                        <pic:blipFill>
                          <a:blip r:embed="rId83"/>
                          <a:stretch>
                            <a:fillRect/>
                          </a:stretch>
                        </pic:blipFill>
                        <pic:spPr>
                          <a:xfrm>
                            <a:off x="0" y="0"/>
                            <a:ext cx="2231999" cy="336068"/>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?l</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3e</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0I</w:t>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11.00-12.00</w:t>
            </w:r>
          </w:p>
          <w:p>
            <w:pPr>
              <w:spacing w:after="40"/>
            </w:pPr>
            <w:r>
              <w:drawing>
                <wp:inline xmlns:a="http://schemas.openxmlformats.org/drawingml/2006/main" xmlns:pic="http://schemas.openxmlformats.org/drawingml/2006/picture">
                  <wp:extent cx="2232000" cy="336241"/>
                  <wp:docPr id="80" name="Picture 80"/>
                  <wp:cNvGraphicFramePr>
                    <a:graphicFrameLocks noChangeAspect="1"/>
                  </wp:cNvGraphicFramePr>
                  <a:graphic>
                    <a:graphicData uri="http://schemas.openxmlformats.org/drawingml/2006/picture">
                      <pic:pic>
                        <pic:nvPicPr>
                          <pic:cNvPr id="0" name="IMG_20260901_134523_b4.jpg"/>
                          <pic:cNvPicPr/>
                        </pic:nvPicPr>
                        <pic:blipFill>
                          <a:blip r:embed="rId84"/>
                          <a:stretch>
                            <a:fillRect/>
                          </a:stretch>
                        </pic:blipFill>
                        <pic:spPr>
                          <a:xfrm>
                            <a:off x="0" y="0"/>
                            <a:ext cx="2232000" cy="336241"/>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12.00-13.00</w:t>
            </w:r>
          </w:p>
          <w:p>
            <w:pPr>
              <w:spacing w:after="40"/>
            </w:pPr>
            <w:r>
              <w:drawing>
                <wp:inline xmlns:a="http://schemas.openxmlformats.org/drawingml/2006/main" xmlns:pic="http://schemas.openxmlformats.org/drawingml/2006/picture">
                  <wp:extent cx="2231995" cy="332897"/>
                  <wp:docPr id="81" name="Picture 81"/>
                  <wp:cNvGraphicFramePr>
                    <a:graphicFrameLocks noChangeAspect="1"/>
                  </wp:cNvGraphicFramePr>
                  <a:graphic>
                    <a:graphicData uri="http://schemas.openxmlformats.org/drawingml/2006/picture">
                      <pic:pic>
                        <pic:nvPicPr>
                          <pic:cNvPr id="0" name="IMG_20260901_134523_b5.jpg"/>
                          <pic:cNvPicPr/>
                        </pic:nvPicPr>
                        <pic:blipFill>
                          <a:blip r:embed="rId85"/>
                          <a:stretch>
                            <a:fillRect/>
                          </a:stretch>
                        </pic:blipFill>
                        <pic:spPr>
                          <a:xfrm>
                            <a:off x="0" y="0"/>
                            <a:ext cx="2231995" cy="332897"/>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13.00-14.00</w:t>
            </w:r>
            <w:r>
              <w:rPr>
                <w:color w:val="A3271B"/>
                <w:sz w:val="16"/>
              </w:rPr>
              <w:t xml:space="preserve">   ada salah</w:t>
            </w:r>
          </w:p>
          <w:p>
            <w:pPr>
              <w:spacing w:after="40"/>
            </w:pPr>
            <w:r>
              <w:drawing>
                <wp:inline xmlns:a="http://schemas.openxmlformats.org/drawingml/2006/main" xmlns:pic="http://schemas.openxmlformats.org/drawingml/2006/picture">
                  <wp:extent cx="2231996" cy="339238"/>
                  <wp:docPr id="82" name="Picture 82"/>
                  <wp:cNvGraphicFramePr>
                    <a:graphicFrameLocks noChangeAspect="1"/>
                  </wp:cNvGraphicFramePr>
                  <a:graphic>
                    <a:graphicData uri="http://schemas.openxmlformats.org/drawingml/2006/picture">
                      <pic:pic>
                        <pic:nvPicPr>
                          <pic:cNvPr id="0" name="IMG_20260901_134523_b6.jpg"/>
                          <pic:cNvPicPr/>
                        </pic:nvPicPr>
                        <pic:blipFill>
                          <a:blip r:embed="rId86"/>
                          <a:stretch>
                            <a:fillRect/>
                          </a:stretch>
                        </pic:blipFill>
                        <pic:spPr>
                          <a:xfrm>
                            <a:off x="0" y="0"/>
                            <a:ext cx="2231996" cy="339238"/>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1a</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1a</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14.00-15.00</w:t>
            </w:r>
            <w:r>
              <w:rPr>
                <w:color w:val="A3271B"/>
                <w:sz w:val="16"/>
              </w:rPr>
              <w:t xml:space="preserve">   ada salah</w:t>
            </w:r>
          </w:p>
          <w:p>
            <w:pPr>
              <w:spacing w:after="40"/>
            </w:pPr>
            <w:r>
              <w:drawing>
                <wp:inline xmlns:a="http://schemas.openxmlformats.org/drawingml/2006/main" xmlns:pic="http://schemas.openxmlformats.org/drawingml/2006/picture">
                  <wp:extent cx="2231997" cy="351920"/>
                  <wp:docPr id="83" name="Picture 83"/>
                  <wp:cNvGraphicFramePr>
                    <a:graphicFrameLocks noChangeAspect="1"/>
                  </wp:cNvGraphicFramePr>
                  <a:graphic>
                    <a:graphicData uri="http://schemas.openxmlformats.org/drawingml/2006/picture">
                      <pic:pic>
                        <pic:nvPicPr>
                          <pic:cNvPr id="0" name="IMG_20260901_134523_b7.jpg"/>
                          <pic:cNvPicPr/>
                        </pic:nvPicPr>
                        <pic:blipFill>
                          <a:blip r:embed="rId87"/>
                          <a:stretch>
                            <a:fillRect/>
                          </a:stretch>
                        </pic:blipFill>
                        <pic:spPr>
                          <a:xfrm>
                            <a:off x="0" y="0"/>
                            <a:ext cx="2231997" cy="351920"/>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0</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w:t>
                  </w:r>
                </w:p>
              </w:tc>
            </w:tr>
          </w:tbl>
          <w:p/>
        </w:tc>
      </w:tr>
    </w:tbl>
    <w:p>
      <w:pPr>
        <w:pStyle w:val="Heading2"/>
      </w:pPr>
      <w:r>
        <w:t>Kotak yang salah di E4 (5) — gambar = crop yang dibaca TrOCR E4</w:t>
      </w:r>
    </w:p>
    <w:tbl>
      <w:tblPr>
        <w:tblW w:type="auto" w:w="0"/>
        <w:tblLook w:firstColumn="1" w:firstRow="1" w:lastColumn="0" w:lastRow="0" w:noHBand="0" w:noVBand="1" w:val="04A0"/>
      </w:tblPr>
      <w:tblGrid>
        <w:gridCol w:w="1892"/>
        <w:gridCol w:w="1892"/>
        <w:gridCol w:w="1892"/>
        <w:gridCol w:w="1892"/>
        <w:gridCol w:w="1892"/>
        <w:gridCol w:w="1892"/>
        <w:gridCol w:w="1892"/>
        <w:gridCol w:w="1892"/>
      </w:tblGrid>
      <w:tr>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84" name="Picture 84"/>
                  <wp:cNvGraphicFramePr>
                    <a:graphicFrameLocks noChangeAspect="1"/>
                  </wp:cNvGraphicFramePr>
                  <a:graphic>
                    <a:graphicData uri="http://schemas.openxmlformats.org/drawingml/2006/picture">
                      <pic:pic>
                        <pic:nvPicPr>
                          <pic:cNvPr id="0" name="IMG_20260901_134523_b0_k5.jpg"/>
                          <pic:cNvPicPr/>
                        </pic:nvPicPr>
                        <pic:blipFill>
                          <a:blip r:embed="rId88"/>
                          <a:stretch>
                            <a:fillRect/>
                          </a:stretch>
                        </pic:blipFill>
                        <pic:spPr>
                          <a:xfrm>
                            <a:off x="0" y="0"/>
                            <a:ext cx="792000" cy="792000"/>
                          </a:xfrm>
                          <a:prstGeom prst="rect"/>
                        </pic:spPr>
                      </pic:pic>
                    </a:graphicData>
                  </a:graphic>
                </wp:inline>
              </w:drawing>
            </w:r>
          </w:p>
          <w:p>
            <w:pPr>
              <w:spacing w:after="0"/>
              <w:jc w:val="center"/>
            </w:pPr>
            <w:r>
              <w:rPr>
                <w:b/>
                <w:color w:val="1D2433"/>
                <w:sz w:val="16"/>
              </w:rPr>
              <w:t>Blok 0 kotak 5</w:t>
            </w:r>
          </w:p>
          <w:p>
            <w:pPr>
              <w:spacing w:after="0"/>
              <w:jc w:val="center"/>
            </w:pPr>
            <w:r>
              <w:rPr>
                <w:b w:val="0"/>
                <w:color w:val="5B6474"/>
                <w:sz w:val="16"/>
              </w:rPr>
              <w:t>kunci: 1c</w:t>
            </w:r>
          </w:p>
          <w:p>
            <w:pPr>
              <w:spacing w:after="0"/>
              <w:jc w:val="center"/>
            </w:pPr>
            <w:r>
              <w:rPr>
                <w:rFonts w:ascii="Consolas" w:hAnsi="Consolas" w:eastAsia="Consolas"/>
                <w:b w:val="0"/>
                <w:color w:val="A3271B"/>
                <w:sz w:val="16"/>
              </w:rPr>
              <w:t>E4: 1C</w:t>
            </w:r>
            <w:r>
              <w:rPr>
                <w:color w:val="5B6474"/>
                <w:sz w:val="14"/>
              </w:rPr>
              <w:t xml:space="preserve">  (huruf besar/kecil)</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85" name="Picture 85"/>
                  <wp:cNvGraphicFramePr>
                    <a:graphicFrameLocks noChangeAspect="1"/>
                  </wp:cNvGraphicFramePr>
                  <a:graphic>
                    <a:graphicData uri="http://schemas.openxmlformats.org/drawingml/2006/picture">
                      <pic:pic>
                        <pic:nvPicPr>
                          <pic:cNvPr id="0" name="IMG_20260901_134523_b2_k1.jpg"/>
                          <pic:cNvPicPr/>
                        </pic:nvPicPr>
                        <pic:blipFill>
                          <a:blip r:embed="rId89"/>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1</w:t>
            </w:r>
          </w:p>
          <w:p>
            <w:pPr>
              <w:spacing w:after="0"/>
              <w:jc w:val="center"/>
            </w:pPr>
            <w:r>
              <w:rPr>
                <w:b w:val="0"/>
                <w:color w:val="5B6474"/>
                <w:sz w:val="16"/>
              </w:rPr>
              <w:t>kunci: 2a</w:t>
            </w:r>
          </w:p>
          <w:p>
            <w:pPr>
              <w:spacing w:after="0"/>
              <w:jc w:val="center"/>
            </w:pPr>
            <w:r>
              <w:rPr>
                <w:rFonts w:ascii="Consolas" w:hAnsi="Consolas" w:eastAsia="Consolas"/>
                <w:b w:val="0"/>
                <w:color w:val="A3271B"/>
                <w:sz w:val="16"/>
              </w:rPr>
              <w:t>E4: 2D</w:t>
            </w:r>
          </w:p>
          <w:p>
            <w:pPr>
              <w:spacing w:after="0"/>
              <w:jc w:val="center"/>
            </w:pPr>
            <w:r>
              <w:rPr>
                <w:b w:val="0"/>
                <w:color w:val="8A5A00"/>
                <w:sz w:val="14"/>
              </w:rPr>
              <w:t>ditandai ragu · yakin 0,81</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86" name="Picture 86"/>
                  <wp:cNvGraphicFramePr>
                    <a:graphicFrameLocks noChangeAspect="1"/>
                  </wp:cNvGraphicFramePr>
                  <a:graphic>
                    <a:graphicData uri="http://schemas.openxmlformats.org/drawingml/2006/picture">
                      <pic:pic>
                        <pic:nvPicPr>
                          <pic:cNvPr id="0" name="IMG_20260901_134523_b2_k3.jpg"/>
                          <pic:cNvPicPr/>
                        </pic:nvPicPr>
                        <pic:blipFill>
                          <a:blip r:embed="rId90"/>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3</w:t>
            </w:r>
          </w:p>
          <w:p>
            <w:pPr>
              <w:spacing w:after="0"/>
              <w:jc w:val="center"/>
            </w:pPr>
            <w:r>
              <w:rPr>
                <w:b w:val="0"/>
                <w:color w:val="5B6474"/>
                <w:sz w:val="16"/>
              </w:rPr>
              <w:t>kunci: 2c</w:t>
            </w:r>
          </w:p>
          <w:p>
            <w:pPr>
              <w:spacing w:after="0"/>
              <w:jc w:val="center"/>
            </w:pPr>
            <w:r>
              <w:rPr>
                <w:rFonts w:ascii="Consolas" w:hAnsi="Consolas" w:eastAsia="Consolas"/>
                <w:b w:val="0"/>
                <w:color w:val="A3271B"/>
                <w:sz w:val="16"/>
              </w:rPr>
              <w:t>E4: 8C</w:t>
            </w:r>
          </w:p>
          <w:p>
            <w:pPr>
              <w:spacing w:after="0"/>
              <w:jc w:val="center"/>
            </w:pPr>
            <w:r>
              <w:rPr>
                <w:b w:val="0"/>
                <w:color w:val="8A5A00"/>
                <w:sz w:val="14"/>
              </w:rPr>
              <w:t>ditandai ragu · yakin 0,40</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87" name="Picture 87"/>
                  <wp:cNvGraphicFramePr>
                    <a:graphicFrameLocks noChangeAspect="1"/>
                  </wp:cNvGraphicFramePr>
                  <a:graphic>
                    <a:graphicData uri="http://schemas.openxmlformats.org/drawingml/2006/picture">
                      <pic:pic>
                        <pic:nvPicPr>
                          <pic:cNvPr id="0" name="IMG_20260901_134523_b2_k6.jpg"/>
                          <pic:cNvPicPr/>
                        </pic:nvPicPr>
                        <pic:blipFill>
                          <a:blip r:embed="rId91"/>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6</w:t>
            </w:r>
          </w:p>
          <w:p>
            <w:pPr>
              <w:spacing w:after="0"/>
              <w:jc w:val="center"/>
            </w:pPr>
            <w:r>
              <w:rPr>
                <w:b w:val="0"/>
                <w:color w:val="5B6474"/>
                <w:sz w:val="16"/>
              </w:rPr>
              <w:t>kunci: 2F</w:t>
            </w:r>
          </w:p>
          <w:p>
            <w:pPr>
              <w:spacing w:after="0"/>
              <w:jc w:val="center"/>
            </w:pPr>
            <w:r>
              <w:rPr>
                <w:rFonts w:ascii="Consolas" w:hAnsi="Consolas" w:eastAsia="Consolas"/>
                <w:b w:val="0"/>
                <w:color w:val="A3271B"/>
                <w:sz w:val="16"/>
              </w:rPr>
              <w:t>E4: 2f</w:t>
            </w:r>
            <w:r>
              <w:rPr>
                <w:color w:val="5B6474"/>
                <w:sz w:val="14"/>
              </w:rPr>
              <w:t xml:space="preserve">  (huruf besar/kecil)</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88" name="Picture 88"/>
                  <wp:cNvGraphicFramePr>
                    <a:graphicFrameLocks noChangeAspect="1"/>
                  </wp:cNvGraphicFramePr>
                  <a:graphic>
                    <a:graphicData uri="http://schemas.openxmlformats.org/drawingml/2006/picture">
                      <pic:pic>
                        <pic:nvPicPr>
                          <pic:cNvPr id="0" name="IMG_20260901_134523_b3_k3.jpg"/>
                          <pic:cNvPicPr/>
                        </pic:nvPicPr>
                        <pic:blipFill>
                          <a:blip r:embed="rId92"/>
                          <a:stretch>
                            <a:fillRect/>
                          </a:stretch>
                        </pic:blipFill>
                        <pic:spPr>
                          <a:xfrm>
                            <a:off x="0" y="0"/>
                            <a:ext cx="792000" cy="792000"/>
                          </a:xfrm>
                          <a:prstGeom prst="rect"/>
                        </pic:spPr>
                      </pic:pic>
                    </a:graphicData>
                  </a:graphic>
                </wp:inline>
              </w:drawing>
            </w:r>
          </w:p>
          <w:p>
            <w:pPr>
              <w:spacing w:after="0"/>
              <w:jc w:val="center"/>
            </w:pPr>
            <w:r>
              <w:rPr>
                <w:b/>
                <w:color w:val="1D2433"/>
                <w:sz w:val="16"/>
              </w:rPr>
              <w:t>Blok 3 kotak 3</w:t>
            </w:r>
          </w:p>
          <w:p>
            <w:pPr>
              <w:spacing w:after="0"/>
              <w:jc w:val="center"/>
            </w:pPr>
            <w:r>
              <w:rPr>
                <w:b w:val="0"/>
                <w:color w:val="5B6474"/>
                <w:sz w:val="16"/>
              </w:rPr>
              <w:t>kunci: 3c</w:t>
            </w:r>
          </w:p>
          <w:p>
            <w:pPr>
              <w:spacing w:after="0"/>
              <w:jc w:val="center"/>
            </w:pPr>
            <w:r>
              <w:rPr>
                <w:rFonts w:ascii="Consolas" w:hAnsi="Consolas" w:eastAsia="Consolas"/>
                <w:b w:val="0"/>
                <w:color w:val="A3271B"/>
                <w:sz w:val="16"/>
              </w:rPr>
              <w:t>E4: 3C</w:t>
            </w:r>
            <w:r>
              <w:rPr>
                <w:color w:val="5B6474"/>
                <w:sz w:val="14"/>
              </w:rPr>
              <w:t xml:space="preserve">  (huruf besar/kecil)</w:t>
            </w:r>
          </w:p>
        </w:tc>
        <w:tc>
          <w:tcPr>
            <w:tcW w:type="dxa" w:w="1871"/>
          </w:tcPr>
          <w:p/>
        </w:tc>
        <w:tc>
          <w:tcPr>
            <w:tcW w:type="dxa" w:w="1871"/>
          </w:tcPr>
          <w:p/>
        </w:tc>
        <w:tc>
          <w:tcPr>
            <w:tcW w:type="dxa" w:w="1871"/>
          </w:tcPr>
          <w:p/>
        </w:tc>
      </w:tr>
    </w:tbl>
    <w:p>
      <w:r>
        <w:br w:type="page"/>
      </w:r>
    </w:p>
    <w:p>
      <w:pPr>
        <w:pStyle w:val="Heading1"/>
      </w:pPr>
      <w:r>
        <w:t>IMG_20260901_134523 — shift 2</w:t>
      </w:r>
    </w:p>
    <w:p>
      <w:r>
        <w:rPr>
          <w:color w:val="5B6474"/>
          <w:sz w:val="20"/>
        </w:rPr>
        <w:t>Lembar padat   ·   geometri: success (good)   ·   E1 1/2   ·   E2 2/2   ·   E4 1/2 (18.9 dtk)   ·   E5 2/2 (18.6 dtk)</w:t>
      </w:r>
    </w:p>
    <w:p>
      <w:r>
        <w:drawing>
          <wp:inline xmlns:a="http://schemas.openxmlformats.org/drawingml/2006/main" xmlns:pic="http://schemas.openxmlformats.org/drawingml/2006/picture">
            <wp:extent cx="9540000" cy="1371375"/>
            <wp:docPr id="89" name="Picture 89"/>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9540000" cy="1371375"/>
                    </a:xfrm>
                    <a:prstGeom prst="rect"/>
                  </pic:spPr>
                </pic:pic>
              </a:graphicData>
            </a:graphic>
          </wp:inline>
        </w:drawing>
      </w:r>
    </w:p>
    <w:p>
      <w:pPr>
        <w:pStyle w:val="Heading2"/>
      </w:pPr>
      <w:r>
        <w:t>Per blok jam (gambar = baris yang dibaca TrOCR E5; kotak kosong sudah dibuang)</w:t>
      </w:r>
    </w:p>
    <w:tbl>
      <w:tblPr>
        <w:tblW w:type="auto" w:w="0"/>
        <w:tblLook w:firstColumn="1" w:firstRow="1" w:lastColumn="0" w:lastRow="0" w:noHBand="0" w:noVBand="1" w:val="04A0"/>
      </w:tblPr>
      <w:tblGrid>
        <w:gridCol w:w="3784"/>
        <w:gridCol w:w="3784"/>
        <w:gridCol w:w="3784"/>
        <w:gridCol w:w="3784"/>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15.00-16.00</w:t>
            </w:r>
            <w:r>
              <w:rPr>
                <w:color w:val="A3271B"/>
                <w:sz w:val="16"/>
              </w:rPr>
              <w:t xml:space="preserve">   ada salah</w:t>
            </w:r>
          </w:p>
          <w:p>
            <w:pPr>
              <w:spacing w:after="40"/>
            </w:pPr>
            <w:r>
              <w:drawing>
                <wp:inline xmlns:a="http://schemas.openxmlformats.org/drawingml/2006/main" xmlns:pic="http://schemas.openxmlformats.org/drawingml/2006/picture">
                  <wp:extent cx="978895" cy="413999"/>
                  <wp:docPr id="90" name="Picture 90"/>
                  <wp:cNvGraphicFramePr>
                    <a:graphicFrameLocks noChangeAspect="1"/>
                  </wp:cNvGraphicFramePr>
                  <a:graphic>
                    <a:graphicData uri="http://schemas.openxmlformats.org/drawingml/2006/picture">
                      <pic:pic>
                        <pic:nvPicPr>
                          <pic:cNvPr id="0" name="IMG_20260901_134523_b0.jpg"/>
                          <pic:cNvPicPr/>
                        </pic:nvPicPr>
                        <pic:blipFill>
                          <a:blip r:embed="rId94"/>
                          <a:stretch>
                            <a:fillRect/>
                          </a:stretch>
                        </pic:blipFill>
                        <pic:spPr>
                          <a:xfrm>
                            <a:off x="0" y="0"/>
                            <a:ext cx="978895"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7b</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16.00-17.00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17.00-18.00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18.00-19.00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19.00-20.00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20.00-21.00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21.00-22.00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22.00-23.00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r>
    </w:tbl>
    <w:p>
      <w:pPr>
        <w:pStyle w:val="Heading2"/>
      </w:pPr>
      <w:r>
        <w:t>Kotak yang salah di E4 (1) — gambar = crop yang dibaca TrOCR E4</w:t>
      </w:r>
    </w:p>
    <w:tbl>
      <w:tblPr>
        <w:tblW w:type="auto" w:w="0"/>
        <w:tblLook w:firstColumn="1" w:firstRow="1" w:lastColumn="0" w:lastRow="0" w:noHBand="0" w:noVBand="1" w:val="04A0"/>
      </w:tblPr>
      <w:tblGrid>
        <w:gridCol w:w="1892"/>
        <w:gridCol w:w="1892"/>
        <w:gridCol w:w="1892"/>
        <w:gridCol w:w="1892"/>
        <w:gridCol w:w="1892"/>
        <w:gridCol w:w="1892"/>
        <w:gridCol w:w="1892"/>
        <w:gridCol w:w="1892"/>
      </w:tblGrid>
      <w:tr>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91" name="Picture 91"/>
                  <wp:cNvGraphicFramePr>
                    <a:graphicFrameLocks noChangeAspect="1"/>
                  </wp:cNvGraphicFramePr>
                  <a:graphic>
                    <a:graphicData uri="http://schemas.openxmlformats.org/drawingml/2006/picture">
                      <pic:pic>
                        <pic:nvPicPr>
                          <pic:cNvPr id="0" name="IMG_20260901_134523_b0_k2.jpg"/>
                          <pic:cNvPicPr/>
                        </pic:nvPicPr>
                        <pic:blipFill>
                          <a:blip r:embed="rId95"/>
                          <a:stretch>
                            <a:fillRect/>
                          </a:stretch>
                        </pic:blipFill>
                        <pic:spPr>
                          <a:xfrm>
                            <a:off x="0" y="0"/>
                            <a:ext cx="792000" cy="792000"/>
                          </a:xfrm>
                          <a:prstGeom prst="rect"/>
                        </pic:spPr>
                      </pic:pic>
                    </a:graphicData>
                  </a:graphic>
                </wp:inline>
              </w:drawing>
            </w:r>
          </w:p>
          <w:p>
            <w:pPr>
              <w:spacing w:after="0"/>
              <w:jc w:val="center"/>
            </w:pPr>
            <w:r>
              <w:rPr>
                <w:b/>
                <w:color w:val="1D2433"/>
                <w:sz w:val="16"/>
              </w:rPr>
              <w:t>Blok 0 kotak 2</w:t>
            </w:r>
          </w:p>
          <w:p>
            <w:pPr>
              <w:spacing w:after="0"/>
              <w:jc w:val="center"/>
            </w:pPr>
            <w:r>
              <w:rPr>
                <w:b w:val="0"/>
                <w:color w:val="5B6474"/>
                <w:sz w:val="16"/>
              </w:rPr>
              <w:t>kunci: 7b</w:t>
            </w:r>
          </w:p>
          <w:p>
            <w:pPr>
              <w:spacing w:after="0"/>
              <w:jc w:val="center"/>
            </w:pPr>
            <w:r>
              <w:rPr>
                <w:rFonts w:ascii="Consolas" w:hAnsi="Consolas" w:eastAsia="Consolas"/>
                <w:b w:val="0"/>
                <w:color w:val="A3271B"/>
                <w:sz w:val="16"/>
              </w:rPr>
              <w:t>E4: 1b</w:t>
            </w:r>
          </w:p>
          <w:p>
            <w:pPr>
              <w:spacing w:after="0"/>
              <w:jc w:val="center"/>
            </w:pPr>
            <w:r>
              <w:rPr>
                <w:b w:val="0"/>
                <w:color w:val="8A5A00"/>
                <w:sz w:val="14"/>
              </w:rPr>
              <w:t>ditandai ragu · yakin 0,48</w:t>
            </w:r>
          </w:p>
        </w:tc>
        <w:tc>
          <w:tcPr>
            <w:tcW w:type="dxa" w:w="1871"/>
          </w:tcPr>
          <w:p/>
        </w:tc>
        <w:tc>
          <w:tcPr>
            <w:tcW w:type="dxa" w:w="1871"/>
          </w:tcPr>
          <w:p/>
        </w:tc>
        <w:tc>
          <w:tcPr>
            <w:tcW w:type="dxa" w:w="1871"/>
          </w:tcPr>
          <w:p/>
        </w:tc>
        <w:tc>
          <w:tcPr>
            <w:tcW w:type="dxa" w:w="1871"/>
          </w:tcPr>
          <w:p/>
        </w:tc>
        <w:tc>
          <w:tcPr>
            <w:tcW w:type="dxa" w:w="1871"/>
          </w:tcPr>
          <w:p/>
        </w:tc>
        <w:tc>
          <w:tcPr>
            <w:tcW w:type="dxa" w:w="1871"/>
          </w:tcPr>
          <w:p/>
        </w:tc>
        <w:tc>
          <w:tcPr>
            <w:tcW w:type="dxa" w:w="1871"/>
          </w:tcPr>
          <w:p/>
        </w:tc>
      </w:tr>
    </w:tbl>
    <w:p>
      <w:r>
        <w:br w:type="page"/>
      </w:r>
    </w:p>
    <w:p>
      <w:pPr>
        <w:pStyle w:val="Heading1"/>
      </w:pPr>
      <w:r>
        <w:t>IMG_20260902_141208 — shift 1</w:t>
      </w:r>
    </w:p>
    <w:p>
      <w:r>
        <w:rPr>
          <w:color w:val="5B6474"/>
          <w:sz w:val="20"/>
        </w:rPr>
        <w:t>Lembar jarang   ·   geometri: success (good)   ·   E1 4/8   ·   E2 7/8   ·   E4 6/8 (22.5 dtk)   ·   E5 6/8 (23.0 dtk)</w:t>
      </w:r>
    </w:p>
    <w:p>
      <w:r>
        <w:drawing>
          <wp:inline xmlns:a="http://schemas.openxmlformats.org/drawingml/2006/main" xmlns:pic="http://schemas.openxmlformats.org/drawingml/2006/picture">
            <wp:extent cx="9540000" cy="1407150"/>
            <wp:docPr id="92" name="Picture 92"/>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9540000" cy="1407150"/>
                    </a:xfrm>
                    <a:prstGeom prst="rect"/>
                  </pic:spPr>
                </pic:pic>
              </a:graphicData>
            </a:graphic>
          </wp:inline>
        </w:drawing>
      </w:r>
    </w:p>
    <w:p>
      <w:pPr>
        <w:pStyle w:val="Heading2"/>
      </w:pPr>
      <w:r>
        <w:t>Per blok jam (gambar = baris yang dibaca TrOCR E5; kotak kosong sudah dibuang)</w:t>
      </w:r>
    </w:p>
    <w:tbl>
      <w:tblPr>
        <w:tblW w:type="auto" w:w="0"/>
        <w:tblLook w:firstColumn="1" w:firstRow="1" w:lastColumn="0" w:lastRow="0" w:noHBand="0" w:noVBand="1" w:val="04A0"/>
      </w:tblPr>
      <w:tblGrid>
        <w:gridCol w:w="3784"/>
        <w:gridCol w:w="3784"/>
        <w:gridCol w:w="3784"/>
        <w:gridCol w:w="3784"/>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07.00-08.00</w:t>
            </w:r>
          </w:p>
          <w:p>
            <w:pPr>
              <w:spacing w:after="40"/>
            </w:pPr>
            <w:r>
              <w:drawing>
                <wp:inline xmlns:a="http://schemas.openxmlformats.org/drawingml/2006/main" xmlns:pic="http://schemas.openxmlformats.org/drawingml/2006/picture">
                  <wp:extent cx="1023055" cy="413999"/>
                  <wp:docPr id="93" name="Picture 93"/>
                  <wp:cNvGraphicFramePr>
                    <a:graphicFrameLocks noChangeAspect="1"/>
                  </wp:cNvGraphicFramePr>
                  <a:graphic>
                    <a:graphicData uri="http://schemas.openxmlformats.org/drawingml/2006/picture">
                      <pic:pic>
                        <pic:nvPicPr>
                          <pic:cNvPr id="0" name="IMG_20260902_141208_b0.jpg"/>
                          <pic:cNvPicPr/>
                        </pic:nvPicPr>
                        <pic:blipFill>
                          <a:blip r:embed="rId97"/>
                          <a:stretch>
                            <a:fillRect/>
                          </a:stretch>
                        </pic:blipFill>
                        <pic:spPr>
                          <a:xfrm>
                            <a:off x="0" y="0"/>
                            <a:ext cx="1023055"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08.00-09.00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09.00-10.00</w:t>
            </w:r>
            <w:r>
              <w:rPr>
                <w:color w:val="A3271B"/>
                <w:sz w:val="16"/>
              </w:rPr>
              <w:t xml:space="preserve">   ada salah</w:t>
            </w:r>
          </w:p>
          <w:p>
            <w:pPr>
              <w:spacing w:after="40"/>
            </w:pPr>
            <w:r>
              <w:drawing>
                <wp:inline xmlns:a="http://schemas.openxmlformats.org/drawingml/2006/main" xmlns:pic="http://schemas.openxmlformats.org/drawingml/2006/picture">
                  <wp:extent cx="1017255" cy="413999"/>
                  <wp:docPr id="94" name="Picture 94"/>
                  <wp:cNvGraphicFramePr>
                    <a:graphicFrameLocks noChangeAspect="1"/>
                  </wp:cNvGraphicFramePr>
                  <a:graphic>
                    <a:graphicData uri="http://schemas.openxmlformats.org/drawingml/2006/picture">
                      <pic:pic>
                        <pic:nvPicPr>
                          <pic:cNvPr id="0" name="IMG_20260902_141208_b2.jpg"/>
                          <pic:cNvPicPr/>
                        </pic:nvPicPr>
                        <pic:blipFill>
                          <a:blip r:embed="rId98"/>
                          <a:stretch>
                            <a:fillRect/>
                          </a:stretch>
                        </pic:blipFill>
                        <pic:spPr>
                          <a:xfrm>
                            <a:off x="0" y="0"/>
                            <a:ext cx="1017255"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2q</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10.00-11.00</w:t>
            </w:r>
          </w:p>
          <w:p>
            <w:pPr>
              <w:spacing w:after="40"/>
            </w:pPr>
            <w:r>
              <w:drawing>
                <wp:inline xmlns:a="http://schemas.openxmlformats.org/drawingml/2006/main" xmlns:pic="http://schemas.openxmlformats.org/drawingml/2006/picture">
                  <wp:extent cx="999847" cy="413999"/>
                  <wp:docPr id="95" name="Picture 95"/>
                  <wp:cNvGraphicFramePr>
                    <a:graphicFrameLocks noChangeAspect="1"/>
                  </wp:cNvGraphicFramePr>
                  <a:graphic>
                    <a:graphicData uri="http://schemas.openxmlformats.org/drawingml/2006/picture">
                      <pic:pic>
                        <pic:nvPicPr>
                          <pic:cNvPr id="0" name="IMG_20260902_141208_b3.jpg"/>
                          <pic:cNvPicPr/>
                        </pic:nvPicPr>
                        <pic:blipFill>
                          <a:blip r:embed="rId99"/>
                          <a:stretch>
                            <a:fillRect/>
                          </a:stretch>
                        </pic:blipFill>
                        <pic:spPr>
                          <a:xfrm>
                            <a:off x="0" y="0"/>
                            <a:ext cx="999847"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11.00-12.00</w:t>
            </w:r>
            <w:r>
              <w:rPr>
                <w:color w:val="A3271B"/>
                <w:sz w:val="16"/>
              </w:rPr>
              <w:t xml:space="preserve">   ada salah</w:t>
            </w:r>
          </w:p>
          <w:p>
            <w:pPr>
              <w:spacing w:after="40"/>
            </w:pPr>
            <w:r>
              <w:drawing>
                <wp:inline xmlns:a="http://schemas.openxmlformats.org/drawingml/2006/main" xmlns:pic="http://schemas.openxmlformats.org/drawingml/2006/picture">
                  <wp:extent cx="553288" cy="413999"/>
                  <wp:docPr id="96" name="Picture 96"/>
                  <wp:cNvGraphicFramePr>
                    <a:graphicFrameLocks noChangeAspect="1"/>
                  </wp:cNvGraphicFramePr>
                  <a:graphic>
                    <a:graphicData uri="http://schemas.openxmlformats.org/drawingml/2006/picture">
                      <pic:pic>
                        <pic:nvPicPr>
                          <pic:cNvPr id="0" name="IMG_20260902_141208_b4.jpg"/>
                          <pic:cNvPicPr/>
                        </pic:nvPicPr>
                        <pic:blipFill>
                          <a:blip r:embed="rId100"/>
                          <a:stretch>
                            <a:fillRect/>
                          </a:stretch>
                        </pic:blipFill>
                        <pic:spPr>
                          <a:xfrm>
                            <a:off x="0" y="0"/>
                            <a:ext cx="553288"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3G</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12.00-13.00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13.00-14.00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14.00-15.00</w:t>
            </w:r>
            <w:r>
              <w:rPr>
                <w:color w:val="A3271B"/>
                <w:sz w:val="16"/>
              </w:rPr>
              <w:t xml:space="preserve">   ada salah</w:t>
            </w:r>
          </w:p>
          <w:p>
            <w:pPr>
              <w:spacing w:after="40"/>
            </w:pPr>
            <w:r>
              <w:drawing>
                <wp:inline xmlns:a="http://schemas.openxmlformats.org/drawingml/2006/main" xmlns:pic="http://schemas.openxmlformats.org/drawingml/2006/picture">
                  <wp:extent cx="510106" cy="413999"/>
                  <wp:docPr id="97" name="Picture 97"/>
                  <wp:cNvGraphicFramePr>
                    <a:graphicFrameLocks noChangeAspect="1"/>
                  </wp:cNvGraphicFramePr>
                  <a:graphic>
                    <a:graphicData uri="http://schemas.openxmlformats.org/drawingml/2006/picture">
                      <pic:pic>
                        <pic:nvPicPr>
                          <pic:cNvPr id="0" name="IMG_20260902_141208_b7.jpg"/>
                          <pic:cNvPicPr/>
                        </pic:nvPicPr>
                        <pic:blipFill>
                          <a:blip r:embed="rId101"/>
                          <a:stretch>
                            <a:fillRect/>
                          </a:stretch>
                        </pic:blipFill>
                        <pic:spPr>
                          <a:xfrm>
                            <a:off x="0" y="0"/>
                            <a:ext cx="510106"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w:t>
                  </w:r>
                </w:p>
              </w:tc>
            </w:tr>
          </w:tbl>
          <w:p/>
        </w:tc>
      </w:tr>
    </w:tbl>
    <w:p>
      <w:pPr>
        <w:pStyle w:val="Heading2"/>
      </w:pPr>
      <w:r>
        <w:t>Kotak yang salah di E4 (2) — gambar = crop yang dibaca TrOCR E4</w:t>
      </w:r>
    </w:p>
    <w:tbl>
      <w:tblPr>
        <w:tblW w:type="auto" w:w="0"/>
        <w:tblLook w:firstColumn="1" w:firstRow="1" w:lastColumn="0" w:lastRow="0" w:noHBand="0" w:noVBand="1" w:val="04A0"/>
      </w:tblPr>
      <w:tblGrid>
        <w:gridCol w:w="1892"/>
        <w:gridCol w:w="1892"/>
        <w:gridCol w:w="1892"/>
        <w:gridCol w:w="1892"/>
        <w:gridCol w:w="1892"/>
        <w:gridCol w:w="1892"/>
        <w:gridCol w:w="1892"/>
        <w:gridCol w:w="1892"/>
      </w:tblGrid>
      <w:tr>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98" name="Picture 98"/>
                  <wp:cNvGraphicFramePr>
                    <a:graphicFrameLocks noChangeAspect="1"/>
                  </wp:cNvGraphicFramePr>
                  <a:graphic>
                    <a:graphicData uri="http://schemas.openxmlformats.org/drawingml/2006/picture">
                      <pic:pic>
                        <pic:nvPicPr>
                          <pic:cNvPr id="0" name="IMG_20260902_141208_b2_k2.jpg"/>
                          <pic:cNvPicPr/>
                        </pic:nvPicPr>
                        <pic:blipFill>
                          <a:blip r:embed="rId102"/>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2</w:t>
            </w:r>
          </w:p>
          <w:p>
            <w:pPr>
              <w:spacing w:after="0"/>
              <w:jc w:val="center"/>
            </w:pPr>
            <w:r>
              <w:rPr>
                <w:b w:val="0"/>
                <w:color w:val="5B6474"/>
                <w:sz w:val="16"/>
              </w:rPr>
              <w:t>kunci: 7a</w:t>
            </w:r>
          </w:p>
          <w:p>
            <w:pPr>
              <w:spacing w:after="0"/>
              <w:jc w:val="center"/>
            </w:pPr>
            <w:r>
              <w:rPr>
                <w:rFonts w:ascii="Consolas" w:hAnsi="Consolas" w:eastAsia="Consolas"/>
                <w:b w:val="0"/>
                <w:color w:val="A3271B"/>
                <w:sz w:val="16"/>
              </w:rPr>
              <w:t>E4: 4</w:t>
            </w:r>
          </w:p>
          <w:p>
            <w:pPr>
              <w:spacing w:after="0"/>
              <w:jc w:val="center"/>
            </w:pPr>
            <w:r>
              <w:rPr>
                <w:b w:val="0"/>
                <w:color w:val="8A5A00"/>
                <w:sz w:val="14"/>
              </w:rPr>
              <w:t>ditandai ragu · yakin 0,44</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99" name="Picture 99"/>
                  <wp:cNvGraphicFramePr>
                    <a:graphicFrameLocks noChangeAspect="1"/>
                  </wp:cNvGraphicFramePr>
                  <a:graphic>
                    <a:graphicData uri="http://schemas.openxmlformats.org/drawingml/2006/picture">
                      <pic:pic>
                        <pic:nvPicPr>
                          <pic:cNvPr id="0" name="IMG_20260902_141208_b4_k2.jpg"/>
                          <pic:cNvPicPr/>
                        </pic:nvPicPr>
                        <pic:blipFill>
                          <a:blip r:embed="rId103"/>
                          <a:stretch>
                            <a:fillRect/>
                          </a:stretch>
                        </pic:blipFill>
                        <pic:spPr>
                          <a:xfrm>
                            <a:off x="0" y="0"/>
                            <a:ext cx="792000" cy="792000"/>
                          </a:xfrm>
                          <a:prstGeom prst="rect"/>
                        </pic:spPr>
                      </pic:pic>
                    </a:graphicData>
                  </a:graphic>
                </wp:inline>
              </w:drawing>
            </w:r>
          </w:p>
          <w:p>
            <w:pPr>
              <w:spacing w:after="0"/>
              <w:jc w:val="center"/>
            </w:pPr>
            <w:r>
              <w:rPr>
                <w:b/>
                <w:color w:val="1D2433"/>
                <w:sz w:val="16"/>
              </w:rPr>
              <w:t>Blok 4 kotak 2</w:t>
            </w:r>
          </w:p>
          <w:p>
            <w:pPr>
              <w:spacing w:after="0"/>
              <w:jc w:val="center"/>
            </w:pPr>
            <w:r>
              <w:rPr>
                <w:b w:val="0"/>
                <w:color w:val="5B6474"/>
                <w:sz w:val="16"/>
              </w:rPr>
              <w:t>kunci: 3c</w:t>
            </w:r>
          </w:p>
          <w:p>
            <w:pPr>
              <w:spacing w:after="0"/>
              <w:jc w:val="center"/>
            </w:pPr>
            <w:r>
              <w:rPr>
                <w:rFonts w:ascii="Consolas" w:hAnsi="Consolas" w:eastAsia="Consolas"/>
                <w:b w:val="0"/>
                <w:color w:val="A3271B"/>
                <w:sz w:val="16"/>
              </w:rPr>
              <w:t>E4: 3C</w:t>
            </w:r>
            <w:r>
              <w:rPr>
                <w:color w:val="5B6474"/>
                <w:sz w:val="14"/>
              </w:rPr>
              <w:t xml:space="preserve">  (huruf besar/kecil)</w:t>
            </w:r>
          </w:p>
        </w:tc>
        <w:tc>
          <w:tcPr>
            <w:tcW w:type="dxa" w:w="1871"/>
          </w:tcPr>
          <w:p/>
        </w:tc>
        <w:tc>
          <w:tcPr>
            <w:tcW w:type="dxa" w:w="1871"/>
          </w:tcPr>
          <w:p/>
        </w:tc>
        <w:tc>
          <w:tcPr>
            <w:tcW w:type="dxa" w:w="1871"/>
          </w:tcPr>
          <w:p/>
        </w:tc>
        <w:tc>
          <w:tcPr>
            <w:tcW w:type="dxa" w:w="1871"/>
          </w:tcPr>
          <w:p/>
        </w:tc>
        <w:tc>
          <w:tcPr>
            <w:tcW w:type="dxa" w:w="1871"/>
          </w:tcPr>
          <w:p/>
        </w:tc>
        <w:tc>
          <w:tcPr>
            <w:tcW w:type="dxa" w:w="1871"/>
          </w:tcPr>
          <w:p/>
        </w:tc>
      </w:tr>
    </w:tbl>
    <w:p>
      <w:r>
        <w:br w:type="page"/>
      </w:r>
    </w:p>
    <w:p>
      <w:pPr>
        <w:pStyle w:val="Heading1"/>
      </w:pPr>
      <w:r>
        <w:t>IMG_20260902_141212 — shift 1</w:t>
      </w:r>
    </w:p>
    <w:p>
      <w:r>
        <w:rPr>
          <w:color w:val="5B6474"/>
          <w:sz w:val="20"/>
        </w:rPr>
        <w:t>Lembar jarang   ·   geometri: success (good)   ·   E1 6/8   ·   E2 8/8   ·   E4 6/8 (22.4 dtk)   ·   E5 3/8 (23.2 dtk)</w:t>
      </w:r>
    </w:p>
    <w:p>
      <w:r>
        <w:drawing>
          <wp:inline xmlns:a="http://schemas.openxmlformats.org/drawingml/2006/main" xmlns:pic="http://schemas.openxmlformats.org/drawingml/2006/picture">
            <wp:extent cx="9540000" cy="1427025"/>
            <wp:docPr id="100" name="Picture 100"/>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9540000" cy="1427025"/>
                    </a:xfrm>
                    <a:prstGeom prst="rect"/>
                  </pic:spPr>
                </pic:pic>
              </a:graphicData>
            </a:graphic>
          </wp:inline>
        </w:drawing>
      </w:r>
    </w:p>
    <w:p>
      <w:pPr>
        <w:pStyle w:val="Heading2"/>
      </w:pPr>
      <w:r>
        <w:t>Per blok jam (gambar = baris yang dibaca TrOCR E5; kotak kosong sudah dibuang)</w:t>
      </w:r>
    </w:p>
    <w:tbl>
      <w:tblPr>
        <w:tblW w:type="auto" w:w="0"/>
        <w:tblLook w:firstColumn="1" w:firstRow="1" w:lastColumn="0" w:lastRow="0" w:noHBand="0" w:noVBand="1" w:val="04A0"/>
      </w:tblPr>
      <w:tblGrid>
        <w:gridCol w:w="3784"/>
        <w:gridCol w:w="3784"/>
        <w:gridCol w:w="3784"/>
        <w:gridCol w:w="3784"/>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07.00-08.00</w:t>
            </w:r>
          </w:p>
          <w:p>
            <w:pPr>
              <w:spacing w:after="40"/>
            </w:pPr>
            <w:r>
              <w:drawing>
                <wp:inline xmlns:a="http://schemas.openxmlformats.org/drawingml/2006/main" xmlns:pic="http://schemas.openxmlformats.org/drawingml/2006/picture">
                  <wp:extent cx="1003752" cy="413999"/>
                  <wp:docPr id="101" name="Picture 101"/>
                  <wp:cNvGraphicFramePr>
                    <a:graphicFrameLocks noChangeAspect="1"/>
                  </wp:cNvGraphicFramePr>
                  <a:graphic>
                    <a:graphicData uri="http://schemas.openxmlformats.org/drawingml/2006/picture">
                      <pic:pic>
                        <pic:nvPicPr>
                          <pic:cNvPr id="0" name="IMG_20260902_141212_b0.jpg"/>
                          <pic:cNvPicPr/>
                        </pic:nvPicPr>
                        <pic:blipFill>
                          <a:blip r:embed="rId105"/>
                          <a:stretch>
                            <a:fillRect/>
                          </a:stretch>
                        </pic:blipFill>
                        <pic:spPr>
                          <a:xfrm>
                            <a:off x="0" y="0"/>
                            <a:ext cx="1003752"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08.00-09.00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09.00-10.00</w:t>
            </w:r>
            <w:r>
              <w:rPr>
                <w:color w:val="A3271B"/>
                <w:sz w:val="16"/>
              </w:rPr>
              <w:t xml:space="preserve">   ada salah</w:t>
            </w:r>
          </w:p>
          <w:p>
            <w:pPr>
              <w:spacing w:after="40"/>
            </w:pPr>
            <w:r>
              <w:drawing>
                <wp:inline xmlns:a="http://schemas.openxmlformats.org/drawingml/2006/main" xmlns:pic="http://schemas.openxmlformats.org/drawingml/2006/picture">
                  <wp:extent cx="1013312" cy="413999"/>
                  <wp:docPr id="102" name="Picture 102"/>
                  <wp:cNvGraphicFramePr>
                    <a:graphicFrameLocks noChangeAspect="1"/>
                  </wp:cNvGraphicFramePr>
                  <a:graphic>
                    <a:graphicData uri="http://schemas.openxmlformats.org/drawingml/2006/picture">
                      <pic:pic>
                        <pic:nvPicPr>
                          <pic:cNvPr id="0" name="IMG_20260902_141212_b2.jpg"/>
                          <pic:cNvPicPr/>
                        </pic:nvPicPr>
                        <pic:blipFill>
                          <a:blip r:embed="rId106"/>
                          <a:stretch>
                            <a:fillRect/>
                          </a:stretch>
                        </pic:blipFill>
                        <pic:spPr>
                          <a:xfrm>
                            <a:off x="0" y="0"/>
                            <a:ext cx="1013312"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2q</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7A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10.00-11.00</w:t>
            </w:r>
            <w:r>
              <w:rPr>
                <w:color w:val="A3271B"/>
                <w:sz w:val="16"/>
              </w:rPr>
              <w:t xml:space="preserve">   ada salah</w:t>
            </w:r>
          </w:p>
          <w:p>
            <w:pPr>
              <w:spacing w:after="40"/>
            </w:pPr>
            <w:r>
              <w:drawing>
                <wp:inline xmlns:a="http://schemas.openxmlformats.org/drawingml/2006/main" xmlns:pic="http://schemas.openxmlformats.org/drawingml/2006/picture">
                  <wp:extent cx="999847" cy="413999"/>
                  <wp:docPr id="103" name="Picture 103"/>
                  <wp:cNvGraphicFramePr>
                    <a:graphicFrameLocks noChangeAspect="1"/>
                  </wp:cNvGraphicFramePr>
                  <a:graphic>
                    <a:graphicData uri="http://schemas.openxmlformats.org/drawingml/2006/picture">
                      <pic:pic>
                        <pic:nvPicPr>
                          <pic:cNvPr id="0" name="IMG_20260902_141212_b3.jpg"/>
                          <pic:cNvPicPr/>
                        </pic:nvPicPr>
                        <pic:blipFill>
                          <a:blip r:embed="rId107"/>
                          <a:stretch>
                            <a:fillRect/>
                          </a:stretch>
                        </pic:blipFill>
                        <pic:spPr>
                          <a:xfrm>
                            <a:off x="0" y="0"/>
                            <a:ext cx="999847"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3I</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11.00-12.00</w:t>
            </w:r>
            <w:r>
              <w:rPr>
                <w:color w:val="A3271B"/>
                <w:sz w:val="16"/>
              </w:rPr>
              <w:t xml:space="preserve">   ada salah</w:t>
            </w:r>
          </w:p>
          <w:p>
            <w:pPr>
              <w:spacing w:after="40"/>
            </w:pPr>
            <w:r>
              <w:drawing>
                <wp:inline xmlns:a="http://schemas.openxmlformats.org/drawingml/2006/main" xmlns:pic="http://schemas.openxmlformats.org/drawingml/2006/picture">
                  <wp:extent cx="558508" cy="413999"/>
                  <wp:docPr id="104" name="Picture 104"/>
                  <wp:cNvGraphicFramePr>
                    <a:graphicFrameLocks noChangeAspect="1"/>
                  </wp:cNvGraphicFramePr>
                  <a:graphic>
                    <a:graphicData uri="http://schemas.openxmlformats.org/drawingml/2006/picture">
                      <pic:pic>
                        <pic:nvPicPr>
                          <pic:cNvPr id="0" name="IMG_20260902_141212_b4.jpg"/>
                          <pic:cNvPicPr/>
                        </pic:nvPicPr>
                        <pic:blipFill>
                          <a:blip r:embed="rId108"/>
                          <a:stretch>
                            <a:fillRect/>
                          </a:stretch>
                        </pic:blipFill>
                        <pic:spPr>
                          <a:xfrm>
                            <a:off x="0" y="0"/>
                            <a:ext cx="558508"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12.00-13.00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13.00-14.00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14.00-15.00</w:t>
            </w:r>
            <w:r>
              <w:rPr>
                <w:color w:val="A3271B"/>
                <w:sz w:val="16"/>
              </w:rPr>
              <w:t xml:space="preserve">   ada salah</w:t>
            </w:r>
          </w:p>
          <w:p>
            <w:pPr>
              <w:spacing w:after="40"/>
            </w:pPr>
            <w:r>
              <w:drawing>
                <wp:inline xmlns:a="http://schemas.openxmlformats.org/drawingml/2006/main" xmlns:pic="http://schemas.openxmlformats.org/drawingml/2006/picture">
                  <wp:extent cx="519381" cy="413999"/>
                  <wp:docPr id="105" name="Picture 105"/>
                  <wp:cNvGraphicFramePr>
                    <a:graphicFrameLocks noChangeAspect="1"/>
                  </wp:cNvGraphicFramePr>
                  <a:graphic>
                    <a:graphicData uri="http://schemas.openxmlformats.org/drawingml/2006/picture">
                      <pic:pic>
                        <pic:nvPicPr>
                          <pic:cNvPr id="0" name="IMG_20260902_141212_b7.jpg"/>
                          <pic:cNvPicPr/>
                        </pic:nvPicPr>
                        <pic:blipFill>
                          <a:blip r:embed="rId109"/>
                          <a:stretch>
                            <a:fillRect/>
                          </a:stretch>
                        </pic:blipFill>
                        <pic:spPr>
                          <a:xfrm>
                            <a:off x="0" y="0"/>
                            <a:ext cx="519381"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w:t>
                  </w:r>
                </w:p>
              </w:tc>
            </w:tr>
          </w:tbl>
          <w:p/>
        </w:tc>
      </w:tr>
    </w:tbl>
    <w:p>
      <w:pPr>
        <w:pStyle w:val="Heading2"/>
      </w:pPr>
      <w:r>
        <w:t>Kotak yang salah di E4 (2) — gambar = crop yang dibaca TrOCR E4</w:t>
      </w:r>
    </w:p>
    <w:tbl>
      <w:tblPr>
        <w:tblW w:type="auto" w:w="0"/>
        <w:tblLook w:firstColumn="1" w:firstRow="1" w:lastColumn="0" w:lastRow="0" w:noHBand="0" w:noVBand="1" w:val="04A0"/>
      </w:tblPr>
      <w:tblGrid>
        <w:gridCol w:w="1892"/>
        <w:gridCol w:w="1892"/>
        <w:gridCol w:w="1892"/>
        <w:gridCol w:w="1892"/>
        <w:gridCol w:w="1892"/>
        <w:gridCol w:w="1892"/>
        <w:gridCol w:w="1892"/>
        <w:gridCol w:w="1892"/>
      </w:tblGrid>
      <w:tr>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106" name="Picture 106"/>
                  <wp:cNvGraphicFramePr>
                    <a:graphicFrameLocks noChangeAspect="1"/>
                  </wp:cNvGraphicFramePr>
                  <a:graphic>
                    <a:graphicData uri="http://schemas.openxmlformats.org/drawingml/2006/picture">
                      <pic:pic>
                        <pic:nvPicPr>
                          <pic:cNvPr id="0" name="IMG_20260902_141212_b3_k2.jpg"/>
                          <pic:cNvPicPr/>
                        </pic:nvPicPr>
                        <pic:blipFill>
                          <a:blip r:embed="rId110"/>
                          <a:stretch>
                            <a:fillRect/>
                          </a:stretch>
                        </pic:blipFill>
                        <pic:spPr>
                          <a:xfrm>
                            <a:off x="0" y="0"/>
                            <a:ext cx="792000" cy="792000"/>
                          </a:xfrm>
                          <a:prstGeom prst="rect"/>
                        </pic:spPr>
                      </pic:pic>
                    </a:graphicData>
                  </a:graphic>
                </wp:inline>
              </w:drawing>
            </w:r>
          </w:p>
          <w:p>
            <w:pPr>
              <w:spacing w:after="0"/>
              <w:jc w:val="center"/>
            </w:pPr>
            <w:r>
              <w:rPr>
                <w:b/>
                <w:color w:val="1D2433"/>
                <w:sz w:val="16"/>
              </w:rPr>
              <w:t>Blok 3 kotak 2</w:t>
            </w:r>
          </w:p>
          <w:p>
            <w:pPr>
              <w:spacing w:after="0"/>
              <w:jc w:val="center"/>
            </w:pPr>
            <w:r>
              <w:rPr>
                <w:b w:val="0"/>
                <w:color w:val="5B6474"/>
                <w:sz w:val="16"/>
              </w:rPr>
              <w:t>kunci: 2F</w:t>
            </w:r>
          </w:p>
          <w:p>
            <w:pPr>
              <w:spacing w:after="0"/>
              <w:jc w:val="center"/>
            </w:pPr>
            <w:r>
              <w:rPr>
                <w:rFonts w:ascii="Consolas" w:hAnsi="Consolas" w:eastAsia="Consolas"/>
                <w:b w:val="0"/>
                <w:color w:val="A3271B"/>
                <w:sz w:val="16"/>
              </w:rPr>
              <w:t>E4: 2f</w:t>
            </w:r>
            <w:r>
              <w:rPr>
                <w:color w:val="5B6474"/>
                <w:sz w:val="14"/>
              </w:rPr>
              <w:t xml:space="preserve">  (huruf besar/kecil)</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107" name="Picture 107"/>
                  <wp:cNvGraphicFramePr>
                    <a:graphicFrameLocks noChangeAspect="1"/>
                  </wp:cNvGraphicFramePr>
                  <a:graphic>
                    <a:graphicData uri="http://schemas.openxmlformats.org/drawingml/2006/picture">
                      <pic:pic>
                        <pic:nvPicPr>
                          <pic:cNvPr id="0" name="IMG_20260902_141212_b4_k2.jpg"/>
                          <pic:cNvPicPr/>
                        </pic:nvPicPr>
                        <pic:blipFill>
                          <a:blip r:embed="rId111"/>
                          <a:stretch>
                            <a:fillRect/>
                          </a:stretch>
                        </pic:blipFill>
                        <pic:spPr>
                          <a:xfrm>
                            <a:off x="0" y="0"/>
                            <a:ext cx="792000" cy="792000"/>
                          </a:xfrm>
                          <a:prstGeom prst="rect"/>
                        </pic:spPr>
                      </pic:pic>
                    </a:graphicData>
                  </a:graphic>
                </wp:inline>
              </w:drawing>
            </w:r>
          </w:p>
          <w:p>
            <w:pPr>
              <w:spacing w:after="0"/>
              <w:jc w:val="center"/>
            </w:pPr>
            <w:r>
              <w:rPr>
                <w:b/>
                <w:color w:val="1D2433"/>
                <w:sz w:val="16"/>
              </w:rPr>
              <w:t>Blok 4 kotak 2</w:t>
            </w:r>
          </w:p>
          <w:p>
            <w:pPr>
              <w:spacing w:after="0"/>
              <w:jc w:val="center"/>
            </w:pPr>
            <w:r>
              <w:rPr>
                <w:b w:val="0"/>
                <w:color w:val="5B6474"/>
                <w:sz w:val="16"/>
              </w:rPr>
              <w:t>kunci: 3c</w:t>
            </w:r>
          </w:p>
          <w:p>
            <w:pPr>
              <w:spacing w:after="0"/>
              <w:jc w:val="center"/>
            </w:pPr>
            <w:r>
              <w:rPr>
                <w:rFonts w:ascii="Consolas" w:hAnsi="Consolas" w:eastAsia="Consolas"/>
                <w:b w:val="0"/>
                <w:color w:val="A3271B"/>
                <w:sz w:val="16"/>
              </w:rPr>
              <w:t>E4: 3C</w:t>
            </w:r>
            <w:r>
              <w:rPr>
                <w:color w:val="5B6474"/>
                <w:sz w:val="14"/>
              </w:rPr>
              <w:t xml:space="preserve">  (huruf besar/kecil)</w:t>
            </w:r>
          </w:p>
        </w:tc>
        <w:tc>
          <w:tcPr>
            <w:tcW w:type="dxa" w:w="1871"/>
          </w:tcPr>
          <w:p/>
        </w:tc>
        <w:tc>
          <w:tcPr>
            <w:tcW w:type="dxa" w:w="1871"/>
          </w:tcPr>
          <w:p/>
        </w:tc>
        <w:tc>
          <w:tcPr>
            <w:tcW w:type="dxa" w:w="1871"/>
          </w:tcPr>
          <w:p/>
        </w:tc>
        <w:tc>
          <w:tcPr>
            <w:tcW w:type="dxa" w:w="1871"/>
          </w:tcPr>
          <w:p/>
        </w:tc>
        <w:tc>
          <w:tcPr>
            <w:tcW w:type="dxa" w:w="1871"/>
          </w:tcPr>
          <w:p/>
        </w:tc>
        <w:tc>
          <w:tcPr>
            <w:tcW w:type="dxa" w:w="1871"/>
          </w:tcPr>
          <w:p/>
        </w:tc>
      </w:tr>
    </w:tbl>
    <w:p>
      <w:r>
        <w:br w:type="page"/>
      </w:r>
    </w:p>
    <w:p>
      <w:pPr>
        <w:pStyle w:val="Heading1"/>
      </w:pPr>
      <w:r>
        <w:t>IMG_20260902_141217 — shift 1</w:t>
      </w:r>
    </w:p>
    <w:p>
      <w:r>
        <w:rPr>
          <w:color w:val="5B6474"/>
          <w:sz w:val="20"/>
        </w:rPr>
        <w:t>Lembar jarang   ·   geometri: success (good)   ·   E1 5/8   ·   E2 8/8   ·   E4 7/8 (22.4 dtk)   ·   E5 5/8 (23.4 dtk)</w:t>
      </w:r>
    </w:p>
    <w:p>
      <w:r>
        <w:drawing>
          <wp:inline xmlns:a="http://schemas.openxmlformats.org/drawingml/2006/main" xmlns:pic="http://schemas.openxmlformats.org/drawingml/2006/picture">
            <wp:extent cx="9540000" cy="1323675"/>
            <wp:docPr id="108" name="Picture 108"/>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9540000" cy="1323675"/>
                    </a:xfrm>
                    <a:prstGeom prst="rect"/>
                  </pic:spPr>
                </pic:pic>
              </a:graphicData>
            </a:graphic>
          </wp:inline>
        </w:drawing>
      </w:r>
    </w:p>
    <w:p>
      <w:pPr>
        <w:pStyle w:val="Heading2"/>
      </w:pPr>
      <w:r>
        <w:t>Per blok jam (gambar = baris yang dibaca TrOCR E5; kotak kosong sudah dibuang)</w:t>
      </w:r>
    </w:p>
    <w:tbl>
      <w:tblPr>
        <w:tblW w:type="auto" w:w="0"/>
        <w:tblLook w:firstColumn="1" w:firstRow="1" w:lastColumn="0" w:lastRow="0" w:noHBand="0" w:noVBand="1" w:val="04A0"/>
      </w:tblPr>
      <w:tblGrid>
        <w:gridCol w:w="3784"/>
        <w:gridCol w:w="3784"/>
        <w:gridCol w:w="3784"/>
        <w:gridCol w:w="3784"/>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07.00-08.00</w:t>
            </w:r>
          </w:p>
          <w:p>
            <w:pPr>
              <w:spacing w:after="40"/>
            </w:pPr>
            <w:r>
              <w:drawing>
                <wp:inline xmlns:a="http://schemas.openxmlformats.org/drawingml/2006/main" xmlns:pic="http://schemas.openxmlformats.org/drawingml/2006/picture">
                  <wp:extent cx="1007658" cy="413999"/>
                  <wp:docPr id="109" name="Picture 109"/>
                  <wp:cNvGraphicFramePr>
                    <a:graphicFrameLocks noChangeAspect="1"/>
                  </wp:cNvGraphicFramePr>
                  <a:graphic>
                    <a:graphicData uri="http://schemas.openxmlformats.org/drawingml/2006/picture">
                      <pic:pic>
                        <pic:nvPicPr>
                          <pic:cNvPr id="0" name="IMG_20260902_141217_b0.jpg"/>
                          <pic:cNvPicPr/>
                        </pic:nvPicPr>
                        <pic:blipFill>
                          <a:blip r:embed="rId113"/>
                          <a:stretch>
                            <a:fillRect/>
                          </a:stretch>
                        </pic:blipFill>
                        <pic:spPr>
                          <a:xfrm>
                            <a:off x="0" y="0"/>
                            <a:ext cx="1007658"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ba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08.00-09.00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09.00-10.00</w:t>
            </w:r>
            <w:r>
              <w:rPr>
                <w:color w:val="A3271B"/>
                <w:sz w:val="16"/>
              </w:rPr>
              <w:t xml:space="preserve">   ada salah</w:t>
            </w:r>
          </w:p>
          <w:p>
            <w:pPr>
              <w:spacing w:after="40"/>
            </w:pPr>
            <w:r>
              <w:drawing>
                <wp:inline xmlns:a="http://schemas.openxmlformats.org/drawingml/2006/main" xmlns:pic="http://schemas.openxmlformats.org/drawingml/2006/picture">
                  <wp:extent cx="1009369" cy="413999"/>
                  <wp:docPr id="110" name="Picture 110"/>
                  <wp:cNvGraphicFramePr>
                    <a:graphicFrameLocks noChangeAspect="1"/>
                  </wp:cNvGraphicFramePr>
                  <a:graphic>
                    <a:graphicData uri="http://schemas.openxmlformats.org/drawingml/2006/picture">
                      <pic:pic>
                        <pic:nvPicPr>
                          <pic:cNvPr id="0" name="IMG_20260902_141217_b2.jpg"/>
                          <pic:cNvPicPr/>
                        </pic:nvPicPr>
                        <pic:blipFill>
                          <a:blip r:embed="rId114"/>
                          <a:stretch>
                            <a:fillRect/>
                          </a:stretch>
                        </pic:blipFill>
                        <pic:spPr>
                          <a:xfrm>
                            <a:off x="0" y="0"/>
                            <a:ext cx="1009369"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2q</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2d</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10.00-11.00</w:t>
            </w:r>
          </w:p>
          <w:p>
            <w:pPr>
              <w:spacing w:after="40"/>
            </w:pPr>
            <w:r>
              <w:drawing>
                <wp:inline xmlns:a="http://schemas.openxmlformats.org/drawingml/2006/main" xmlns:pic="http://schemas.openxmlformats.org/drawingml/2006/picture">
                  <wp:extent cx="997540" cy="413999"/>
                  <wp:docPr id="111" name="Picture 111"/>
                  <wp:cNvGraphicFramePr>
                    <a:graphicFrameLocks noChangeAspect="1"/>
                  </wp:cNvGraphicFramePr>
                  <a:graphic>
                    <a:graphicData uri="http://schemas.openxmlformats.org/drawingml/2006/picture">
                      <pic:pic>
                        <pic:nvPicPr>
                          <pic:cNvPr id="0" name="IMG_20260902_141217_b3.jpg"/>
                          <pic:cNvPicPr/>
                        </pic:nvPicPr>
                        <pic:blipFill>
                          <a:blip r:embed="rId115"/>
                          <a:stretch>
                            <a:fillRect/>
                          </a:stretch>
                        </pic:blipFill>
                        <pic:spPr>
                          <a:xfrm>
                            <a:off x="0" y="0"/>
                            <a:ext cx="997540"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11.00-12.00</w:t>
            </w:r>
            <w:r>
              <w:rPr>
                <w:color w:val="A3271B"/>
                <w:sz w:val="16"/>
              </w:rPr>
              <w:t xml:space="preserve">   ada salah</w:t>
            </w:r>
          </w:p>
          <w:p>
            <w:pPr>
              <w:spacing w:after="40"/>
            </w:pPr>
            <w:r>
              <w:drawing>
                <wp:inline xmlns:a="http://schemas.openxmlformats.org/drawingml/2006/main" xmlns:pic="http://schemas.openxmlformats.org/drawingml/2006/picture">
                  <wp:extent cx="566319" cy="413999"/>
                  <wp:docPr id="112" name="Picture 112"/>
                  <wp:cNvGraphicFramePr>
                    <a:graphicFrameLocks noChangeAspect="1"/>
                  </wp:cNvGraphicFramePr>
                  <a:graphic>
                    <a:graphicData uri="http://schemas.openxmlformats.org/drawingml/2006/picture">
                      <pic:pic>
                        <pic:nvPicPr>
                          <pic:cNvPr id="0" name="IMG_20260902_141217_b4.jpg"/>
                          <pic:cNvPicPr/>
                        </pic:nvPicPr>
                        <pic:blipFill>
                          <a:blip r:embed="rId116"/>
                          <a:stretch>
                            <a:fillRect/>
                          </a:stretch>
                        </pic:blipFill>
                        <pic:spPr>
                          <a:xfrm>
                            <a:off x="0" y="0"/>
                            <a:ext cx="566319"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12.00-13.00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13.00-14.00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14.00-15.00</w:t>
            </w:r>
            <w:r>
              <w:rPr>
                <w:color w:val="A3271B"/>
                <w:sz w:val="16"/>
              </w:rPr>
              <w:t xml:space="preserve">   ada salah</w:t>
            </w:r>
          </w:p>
          <w:p>
            <w:pPr>
              <w:spacing w:after="40"/>
            </w:pPr>
            <w:r>
              <w:drawing>
                <wp:inline xmlns:a="http://schemas.openxmlformats.org/drawingml/2006/main" xmlns:pic="http://schemas.openxmlformats.org/drawingml/2006/picture">
                  <wp:extent cx="523144" cy="413999"/>
                  <wp:docPr id="113" name="Picture 113"/>
                  <wp:cNvGraphicFramePr>
                    <a:graphicFrameLocks noChangeAspect="1"/>
                  </wp:cNvGraphicFramePr>
                  <a:graphic>
                    <a:graphicData uri="http://schemas.openxmlformats.org/drawingml/2006/picture">
                      <pic:pic>
                        <pic:nvPicPr>
                          <pic:cNvPr id="0" name="IMG_20260902_141217_b7.jpg"/>
                          <pic:cNvPicPr/>
                        </pic:nvPicPr>
                        <pic:blipFill>
                          <a:blip r:embed="rId117"/>
                          <a:stretch>
                            <a:fillRect/>
                          </a:stretch>
                        </pic:blipFill>
                        <pic:spPr>
                          <a:xfrm>
                            <a:off x="0" y="0"/>
                            <a:ext cx="523144"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w:t>
                  </w:r>
                </w:p>
              </w:tc>
            </w:tr>
          </w:tbl>
          <w:p/>
        </w:tc>
      </w:tr>
    </w:tbl>
    <w:p>
      <w:pPr>
        <w:pStyle w:val="Heading2"/>
      </w:pPr>
      <w:r>
        <w:t>Kotak yang salah di E4 (1) — gambar = crop yang dibaca TrOCR E4</w:t>
      </w:r>
    </w:p>
    <w:tbl>
      <w:tblPr>
        <w:tblW w:type="auto" w:w="0"/>
        <w:tblLook w:firstColumn="1" w:firstRow="1" w:lastColumn="0" w:lastRow="0" w:noHBand="0" w:noVBand="1" w:val="04A0"/>
      </w:tblPr>
      <w:tblGrid>
        <w:gridCol w:w="1892"/>
        <w:gridCol w:w="1892"/>
        <w:gridCol w:w="1892"/>
        <w:gridCol w:w="1892"/>
        <w:gridCol w:w="1892"/>
        <w:gridCol w:w="1892"/>
        <w:gridCol w:w="1892"/>
        <w:gridCol w:w="1892"/>
      </w:tblGrid>
      <w:tr>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114" name="Picture 114"/>
                  <wp:cNvGraphicFramePr>
                    <a:graphicFrameLocks noChangeAspect="1"/>
                  </wp:cNvGraphicFramePr>
                  <a:graphic>
                    <a:graphicData uri="http://schemas.openxmlformats.org/drawingml/2006/picture">
                      <pic:pic>
                        <pic:nvPicPr>
                          <pic:cNvPr id="0" name="IMG_20260902_141217_b4_k2.jpg"/>
                          <pic:cNvPicPr/>
                        </pic:nvPicPr>
                        <pic:blipFill>
                          <a:blip r:embed="rId118"/>
                          <a:stretch>
                            <a:fillRect/>
                          </a:stretch>
                        </pic:blipFill>
                        <pic:spPr>
                          <a:xfrm>
                            <a:off x="0" y="0"/>
                            <a:ext cx="792000" cy="792000"/>
                          </a:xfrm>
                          <a:prstGeom prst="rect"/>
                        </pic:spPr>
                      </pic:pic>
                    </a:graphicData>
                  </a:graphic>
                </wp:inline>
              </w:drawing>
            </w:r>
          </w:p>
          <w:p>
            <w:pPr>
              <w:spacing w:after="0"/>
              <w:jc w:val="center"/>
            </w:pPr>
            <w:r>
              <w:rPr>
                <w:b/>
                <w:color w:val="1D2433"/>
                <w:sz w:val="16"/>
              </w:rPr>
              <w:t>Blok 4 kotak 2</w:t>
            </w:r>
          </w:p>
          <w:p>
            <w:pPr>
              <w:spacing w:after="0"/>
              <w:jc w:val="center"/>
            </w:pPr>
            <w:r>
              <w:rPr>
                <w:b w:val="0"/>
                <w:color w:val="5B6474"/>
                <w:sz w:val="16"/>
              </w:rPr>
              <w:t>kunci: 3c</w:t>
            </w:r>
          </w:p>
          <w:p>
            <w:pPr>
              <w:spacing w:after="0"/>
              <w:jc w:val="center"/>
            </w:pPr>
            <w:r>
              <w:rPr>
                <w:rFonts w:ascii="Consolas" w:hAnsi="Consolas" w:eastAsia="Consolas"/>
                <w:b w:val="0"/>
                <w:color w:val="A3271B"/>
                <w:sz w:val="16"/>
              </w:rPr>
              <w:t>E4: 3C</w:t>
            </w:r>
            <w:r>
              <w:rPr>
                <w:color w:val="5B6474"/>
                <w:sz w:val="14"/>
              </w:rPr>
              <w:t xml:space="preserve">  (huruf besar/kecil)</w:t>
            </w:r>
          </w:p>
        </w:tc>
        <w:tc>
          <w:tcPr>
            <w:tcW w:type="dxa" w:w="1871"/>
          </w:tcPr>
          <w:p/>
        </w:tc>
        <w:tc>
          <w:tcPr>
            <w:tcW w:type="dxa" w:w="1871"/>
          </w:tcPr>
          <w:p/>
        </w:tc>
        <w:tc>
          <w:tcPr>
            <w:tcW w:type="dxa" w:w="1871"/>
          </w:tcPr>
          <w:p/>
        </w:tc>
        <w:tc>
          <w:tcPr>
            <w:tcW w:type="dxa" w:w="1871"/>
          </w:tcPr>
          <w:p/>
        </w:tc>
        <w:tc>
          <w:tcPr>
            <w:tcW w:type="dxa" w:w="1871"/>
          </w:tcPr>
          <w:p/>
        </w:tc>
        <w:tc>
          <w:tcPr>
            <w:tcW w:type="dxa" w:w="1871"/>
          </w:tcPr>
          <w:p/>
        </w:tc>
        <w:tc>
          <w:tcPr>
            <w:tcW w:type="dxa" w:w="1871"/>
          </w:tcPr>
          <w:p/>
        </w:tc>
      </w:tr>
    </w:tbl>
    <w:p>
      <w:r>
        <w:br w:type="page"/>
      </w:r>
    </w:p>
    <w:p>
      <w:pPr>
        <w:pStyle w:val="Heading1"/>
      </w:pPr>
      <w:r>
        <w:t>IMG_20260902_141223 — shift 1</w:t>
      </w:r>
    </w:p>
    <w:p>
      <w:r>
        <w:rPr>
          <w:color w:val="5B6474"/>
          <w:sz w:val="20"/>
        </w:rPr>
        <w:t>Lembar jarang   ·   geometri: success (good)   ·   E1 3/8   ·   E2 8/8   ·   E4 6/8 (21.9 dtk)   ·   E5 6/8 (23.7 dtk)</w:t>
      </w:r>
    </w:p>
    <w:p>
      <w:r>
        <w:drawing>
          <wp:inline xmlns:a="http://schemas.openxmlformats.org/drawingml/2006/main" xmlns:pic="http://schemas.openxmlformats.org/drawingml/2006/picture">
            <wp:extent cx="9540000" cy="1470750"/>
            <wp:docPr id="115" name="Picture 115"/>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9540000" cy="1470750"/>
                    </a:xfrm>
                    <a:prstGeom prst="rect"/>
                  </pic:spPr>
                </pic:pic>
              </a:graphicData>
            </a:graphic>
          </wp:inline>
        </w:drawing>
      </w:r>
    </w:p>
    <w:p>
      <w:pPr>
        <w:pStyle w:val="Heading2"/>
      </w:pPr>
      <w:r>
        <w:t>Per blok jam (gambar = baris yang dibaca TrOCR E5; kotak kosong sudah dibuang)</w:t>
      </w:r>
    </w:p>
    <w:tbl>
      <w:tblPr>
        <w:tblW w:type="auto" w:w="0"/>
        <w:tblLook w:firstColumn="1" w:firstRow="1" w:lastColumn="0" w:lastRow="0" w:noHBand="0" w:noVBand="1" w:val="04A0"/>
      </w:tblPr>
      <w:tblGrid>
        <w:gridCol w:w="3784"/>
        <w:gridCol w:w="3784"/>
        <w:gridCol w:w="3784"/>
        <w:gridCol w:w="3784"/>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07.00-08.00</w:t>
            </w:r>
          </w:p>
          <w:p>
            <w:pPr>
              <w:spacing w:after="40"/>
            </w:pPr>
            <w:r>
              <w:drawing>
                <wp:inline xmlns:a="http://schemas.openxmlformats.org/drawingml/2006/main" xmlns:pic="http://schemas.openxmlformats.org/drawingml/2006/picture">
                  <wp:extent cx="1003752" cy="413999"/>
                  <wp:docPr id="116" name="Picture 116"/>
                  <wp:cNvGraphicFramePr>
                    <a:graphicFrameLocks noChangeAspect="1"/>
                  </wp:cNvGraphicFramePr>
                  <a:graphic>
                    <a:graphicData uri="http://schemas.openxmlformats.org/drawingml/2006/picture">
                      <pic:pic>
                        <pic:nvPicPr>
                          <pic:cNvPr id="0" name="IMG_20260902_141223_b0.jpg"/>
                          <pic:cNvPicPr/>
                        </pic:nvPicPr>
                        <pic:blipFill>
                          <a:blip r:embed="rId120"/>
                          <a:stretch>
                            <a:fillRect/>
                          </a:stretch>
                        </pic:blipFill>
                        <pic:spPr>
                          <a:xfrm>
                            <a:off x="0" y="0"/>
                            <a:ext cx="1003752"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sb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08.00-09.00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09.00-10.00</w:t>
            </w:r>
          </w:p>
          <w:p>
            <w:pPr>
              <w:spacing w:after="40"/>
            </w:pPr>
            <w:r>
              <w:drawing>
                <wp:inline xmlns:a="http://schemas.openxmlformats.org/drawingml/2006/main" xmlns:pic="http://schemas.openxmlformats.org/drawingml/2006/picture">
                  <wp:extent cx="1009369" cy="413999"/>
                  <wp:docPr id="117" name="Picture 117"/>
                  <wp:cNvGraphicFramePr>
                    <a:graphicFrameLocks noChangeAspect="1"/>
                  </wp:cNvGraphicFramePr>
                  <a:graphic>
                    <a:graphicData uri="http://schemas.openxmlformats.org/drawingml/2006/picture">
                      <pic:pic>
                        <pic:nvPicPr>
                          <pic:cNvPr id="0" name="IMG_20260902_141223_b2.jpg"/>
                          <pic:cNvPicPr/>
                        </pic:nvPicPr>
                        <pic:blipFill>
                          <a:blip r:embed="rId121"/>
                          <a:stretch>
                            <a:fillRect/>
                          </a:stretch>
                        </pic:blipFill>
                        <pic:spPr>
                          <a:xfrm>
                            <a:off x="0" y="0"/>
                            <a:ext cx="1009369"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2q</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10.00-11.00</w:t>
            </w:r>
          </w:p>
          <w:p>
            <w:pPr>
              <w:spacing w:after="40"/>
            </w:pPr>
            <w:r>
              <w:drawing>
                <wp:inline xmlns:a="http://schemas.openxmlformats.org/drawingml/2006/main" xmlns:pic="http://schemas.openxmlformats.org/drawingml/2006/picture">
                  <wp:extent cx="992035" cy="413999"/>
                  <wp:docPr id="118" name="Picture 118"/>
                  <wp:cNvGraphicFramePr>
                    <a:graphicFrameLocks noChangeAspect="1"/>
                  </wp:cNvGraphicFramePr>
                  <a:graphic>
                    <a:graphicData uri="http://schemas.openxmlformats.org/drawingml/2006/picture">
                      <pic:pic>
                        <pic:nvPicPr>
                          <pic:cNvPr id="0" name="IMG_20260902_141223_b3.jpg"/>
                          <pic:cNvPicPr/>
                        </pic:nvPicPr>
                        <pic:blipFill>
                          <a:blip r:embed="rId122"/>
                          <a:stretch>
                            <a:fillRect/>
                          </a:stretch>
                        </pic:blipFill>
                        <pic:spPr>
                          <a:xfrm>
                            <a:off x="0" y="0"/>
                            <a:ext cx="992035"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11.00-12.00</w:t>
            </w:r>
            <w:r>
              <w:rPr>
                <w:color w:val="A3271B"/>
                <w:sz w:val="16"/>
              </w:rPr>
              <w:t xml:space="preserve">   ada salah</w:t>
            </w:r>
          </w:p>
          <w:p>
            <w:pPr>
              <w:spacing w:after="40"/>
            </w:pPr>
            <w:r>
              <w:drawing>
                <wp:inline xmlns:a="http://schemas.openxmlformats.org/drawingml/2006/main" xmlns:pic="http://schemas.openxmlformats.org/drawingml/2006/picture">
                  <wp:extent cx="558508" cy="413999"/>
                  <wp:docPr id="119" name="Picture 119"/>
                  <wp:cNvGraphicFramePr>
                    <a:graphicFrameLocks noChangeAspect="1"/>
                  </wp:cNvGraphicFramePr>
                  <a:graphic>
                    <a:graphicData uri="http://schemas.openxmlformats.org/drawingml/2006/picture">
                      <pic:pic>
                        <pic:nvPicPr>
                          <pic:cNvPr id="0" name="IMG_20260902_141223_b4.jpg"/>
                          <pic:cNvPicPr/>
                        </pic:nvPicPr>
                        <pic:blipFill>
                          <a:blip r:embed="rId123"/>
                          <a:stretch>
                            <a:fillRect/>
                          </a:stretch>
                        </pic:blipFill>
                        <pic:spPr>
                          <a:xfrm>
                            <a:off x="0" y="0"/>
                            <a:ext cx="558508"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12.00-13.00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13.00-14.00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14.00-15.00</w:t>
            </w:r>
            <w:r>
              <w:rPr>
                <w:color w:val="A3271B"/>
                <w:sz w:val="16"/>
              </w:rPr>
              <w:t xml:space="preserve">   ada salah</w:t>
            </w:r>
          </w:p>
          <w:p>
            <w:pPr>
              <w:spacing w:after="40"/>
            </w:pPr>
            <w:r>
              <w:drawing>
                <wp:inline xmlns:a="http://schemas.openxmlformats.org/drawingml/2006/main" xmlns:pic="http://schemas.openxmlformats.org/drawingml/2006/picture">
                  <wp:extent cx="518431" cy="413999"/>
                  <wp:docPr id="120" name="Picture 120"/>
                  <wp:cNvGraphicFramePr>
                    <a:graphicFrameLocks noChangeAspect="1"/>
                  </wp:cNvGraphicFramePr>
                  <a:graphic>
                    <a:graphicData uri="http://schemas.openxmlformats.org/drawingml/2006/picture">
                      <pic:pic>
                        <pic:nvPicPr>
                          <pic:cNvPr id="0" name="IMG_20260902_141223_b7.jpg"/>
                          <pic:cNvPicPr/>
                        </pic:nvPicPr>
                        <pic:blipFill>
                          <a:blip r:embed="rId124"/>
                          <a:stretch>
                            <a:fillRect/>
                          </a:stretch>
                        </pic:blipFill>
                        <pic:spPr>
                          <a:xfrm>
                            <a:off x="0" y="0"/>
                            <a:ext cx="518431"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4</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8</w:t>
                  </w:r>
                </w:p>
              </w:tc>
            </w:tr>
          </w:tbl>
          <w:p/>
        </w:tc>
      </w:tr>
    </w:tbl>
    <w:p>
      <w:pPr>
        <w:pStyle w:val="Heading2"/>
      </w:pPr>
      <w:r>
        <w:t>Kotak yang salah di E4 (2) — gambar = crop yang dibaca TrOCR E4</w:t>
      </w:r>
    </w:p>
    <w:tbl>
      <w:tblPr>
        <w:tblW w:type="auto" w:w="0"/>
        <w:tblLook w:firstColumn="1" w:firstRow="1" w:lastColumn="0" w:lastRow="0" w:noHBand="0" w:noVBand="1" w:val="04A0"/>
      </w:tblPr>
      <w:tblGrid>
        <w:gridCol w:w="1892"/>
        <w:gridCol w:w="1892"/>
        <w:gridCol w:w="1892"/>
        <w:gridCol w:w="1892"/>
        <w:gridCol w:w="1892"/>
        <w:gridCol w:w="1892"/>
        <w:gridCol w:w="1892"/>
        <w:gridCol w:w="1892"/>
      </w:tblGrid>
      <w:tr>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121" name="Picture 121"/>
                  <wp:cNvGraphicFramePr>
                    <a:graphicFrameLocks noChangeAspect="1"/>
                  </wp:cNvGraphicFramePr>
                  <a:graphic>
                    <a:graphicData uri="http://schemas.openxmlformats.org/drawingml/2006/picture">
                      <pic:pic>
                        <pic:nvPicPr>
                          <pic:cNvPr id="0" name="IMG_20260902_141223_b4_k2.jpg"/>
                          <pic:cNvPicPr/>
                        </pic:nvPicPr>
                        <pic:blipFill>
                          <a:blip r:embed="rId125"/>
                          <a:stretch>
                            <a:fillRect/>
                          </a:stretch>
                        </pic:blipFill>
                        <pic:spPr>
                          <a:xfrm>
                            <a:off x="0" y="0"/>
                            <a:ext cx="792000" cy="792000"/>
                          </a:xfrm>
                          <a:prstGeom prst="rect"/>
                        </pic:spPr>
                      </pic:pic>
                    </a:graphicData>
                  </a:graphic>
                </wp:inline>
              </w:drawing>
            </w:r>
          </w:p>
          <w:p>
            <w:pPr>
              <w:spacing w:after="0"/>
              <w:jc w:val="center"/>
            </w:pPr>
            <w:r>
              <w:rPr>
                <w:b/>
                <w:color w:val="1D2433"/>
                <w:sz w:val="16"/>
              </w:rPr>
              <w:t>Blok 4 kotak 2</w:t>
            </w:r>
          </w:p>
          <w:p>
            <w:pPr>
              <w:spacing w:after="0"/>
              <w:jc w:val="center"/>
            </w:pPr>
            <w:r>
              <w:rPr>
                <w:b w:val="0"/>
                <w:color w:val="5B6474"/>
                <w:sz w:val="16"/>
              </w:rPr>
              <w:t>kunci: 3c</w:t>
            </w:r>
          </w:p>
          <w:p>
            <w:pPr>
              <w:spacing w:after="0"/>
              <w:jc w:val="center"/>
            </w:pPr>
            <w:r>
              <w:rPr>
                <w:rFonts w:ascii="Consolas" w:hAnsi="Consolas" w:eastAsia="Consolas"/>
                <w:b w:val="0"/>
                <w:color w:val="A3271B"/>
                <w:sz w:val="16"/>
              </w:rPr>
              <w:t>E4: 3C</w:t>
            </w:r>
            <w:r>
              <w:rPr>
                <w:color w:val="5B6474"/>
                <w:sz w:val="14"/>
              </w:rPr>
              <w:t xml:space="preserve">  (huruf besar/kecil)</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122" name="Picture 122"/>
                  <wp:cNvGraphicFramePr>
                    <a:graphicFrameLocks noChangeAspect="1"/>
                  </wp:cNvGraphicFramePr>
                  <a:graphic>
                    <a:graphicData uri="http://schemas.openxmlformats.org/drawingml/2006/picture">
                      <pic:pic>
                        <pic:nvPicPr>
                          <pic:cNvPr id="0" name="IMG_20260902_141223_b7_k6.jpg"/>
                          <pic:cNvPicPr/>
                        </pic:nvPicPr>
                        <pic:blipFill>
                          <a:blip r:embed="rId126"/>
                          <a:stretch>
                            <a:fillRect/>
                          </a:stretch>
                        </pic:blipFill>
                        <pic:spPr>
                          <a:xfrm>
                            <a:off x="0" y="0"/>
                            <a:ext cx="792000" cy="792000"/>
                          </a:xfrm>
                          <a:prstGeom prst="rect"/>
                        </pic:spPr>
                      </pic:pic>
                    </a:graphicData>
                  </a:graphic>
                </wp:inline>
              </w:drawing>
            </w:r>
          </w:p>
          <w:p>
            <w:pPr>
              <w:spacing w:after="0"/>
              <w:jc w:val="center"/>
            </w:pPr>
            <w:r>
              <w:rPr>
                <w:b/>
                <w:color w:val="1D2433"/>
                <w:sz w:val="16"/>
              </w:rPr>
              <w:t>Blok 7 kotak 6</w:t>
            </w:r>
          </w:p>
          <w:p>
            <w:pPr>
              <w:spacing w:after="0"/>
              <w:jc w:val="center"/>
            </w:pPr>
            <w:r>
              <w:rPr>
                <w:b w:val="0"/>
                <w:color w:val="5B6474"/>
                <w:sz w:val="16"/>
              </w:rPr>
              <w:t>kunci: x</w:t>
            </w:r>
          </w:p>
          <w:p>
            <w:pPr>
              <w:spacing w:after="0"/>
              <w:jc w:val="center"/>
            </w:pPr>
            <w:r>
              <w:rPr>
                <w:rFonts w:ascii="Consolas" w:hAnsi="Consolas" w:eastAsia="Consolas"/>
                <w:b w:val="0"/>
                <w:color w:val="A3271B"/>
                <w:sz w:val="16"/>
              </w:rPr>
              <w:t>E4: 4</w:t>
            </w:r>
          </w:p>
          <w:p>
            <w:pPr>
              <w:spacing w:after="0"/>
              <w:jc w:val="center"/>
            </w:pPr>
            <w:r>
              <w:rPr>
                <w:b w:val="0"/>
                <w:color w:val="8A5A00"/>
                <w:sz w:val="14"/>
              </w:rPr>
              <w:t>ditandai ragu · yakin 0,75</w:t>
            </w:r>
          </w:p>
        </w:tc>
        <w:tc>
          <w:tcPr>
            <w:tcW w:type="dxa" w:w="1871"/>
          </w:tcPr>
          <w:p/>
        </w:tc>
        <w:tc>
          <w:tcPr>
            <w:tcW w:type="dxa" w:w="1871"/>
          </w:tcPr>
          <w:p/>
        </w:tc>
        <w:tc>
          <w:tcPr>
            <w:tcW w:type="dxa" w:w="1871"/>
          </w:tcPr>
          <w:p/>
        </w:tc>
        <w:tc>
          <w:tcPr>
            <w:tcW w:type="dxa" w:w="1871"/>
          </w:tcPr>
          <w:p/>
        </w:tc>
        <w:tc>
          <w:tcPr>
            <w:tcW w:type="dxa" w:w="1871"/>
          </w:tcPr>
          <w:p/>
        </w:tc>
        <w:tc>
          <w:tcPr>
            <w:tcW w:type="dxa" w:w="1871"/>
          </w:tcPr>
          <w:p/>
        </w:tc>
      </w:tr>
    </w:tbl>
    <w:p>
      <w:r>
        <w:br w:type="page"/>
      </w:r>
    </w:p>
    <w:p>
      <w:pPr>
        <w:pStyle w:val="Heading1"/>
      </w:pPr>
      <w:r>
        <w:t>IMG_20260902_141238 — shift 1</w:t>
      </w:r>
    </w:p>
    <w:p>
      <w:r>
        <w:rPr>
          <w:color w:val="8A5A00"/>
          <w:sz w:val="20"/>
        </w:rPr>
        <w:t>Lembar jarang   ·   geometri: needs_manual_review (partial)   ·   E1 0/8   ·   E2 1/8   ·   E4 0/8 (22.9 dtk)   ·   E5 0/8 (22.0 dtk)</w:t>
      </w:r>
    </w:p>
    <w:p>
      <w:r>
        <w:drawing>
          <wp:inline xmlns:a="http://schemas.openxmlformats.org/drawingml/2006/main" xmlns:pic="http://schemas.openxmlformats.org/drawingml/2006/picture">
            <wp:extent cx="9540000" cy="1458825"/>
            <wp:docPr id="123" name="Picture 123"/>
            <wp:cNvGraphicFramePr>
              <a:graphicFrameLocks noChangeAspect="1"/>
            </wp:cNvGraphicFramePr>
            <a:graphic>
              <a:graphicData uri="http://schemas.openxmlformats.org/drawingml/2006/picture">
                <pic:pic>
                  <pic:nvPicPr>
                    <pic:cNvPr id="0" name="image.jpg"/>
                    <pic:cNvPicPr/>
                  </pic:nvPicPr>
                  <pic:blipFill>
                    <a:blip r:embed="rId127"/>
                    <a:stretch>
                      <a:fillRect/>
                    </a:stretch>
                  </pic:blipFill>
                  <pic:spPr>
                    <a:xfrm>
                      <a:off x="0" y="0"/>
                      <a:ext cx="9540000" cy="1458825"/>
                    </a:xfrm>
                    <a:prstGeom prst="rect"/>
                  </pic:spPr>
                </pic:pic>
              </a:graphicData>
            </a:graphic>
          </wp:inline>
        </w:drawing>
      </w:r>
    </w:p>
    <w:p>
      <w:pPr>
        <w:pStyle w:val="Heading2"/>
      </w:pPr>
      <w:r>
        <w:t>Per blok jam (gambar = baris yang dibaca TrOCR E5; kotak kosong sudah dibuang)</w:t>
      </w:r>
    </w:p>
    <w:tbl>
      <w:tblPr>
        <w:tblW w:type="auto" w:w="0"/>
        <w:tblLook w:firstColumn="1" w:firstRow="1" w:lastColumn="0" w:lastRow="0" w:noHBand="0" w:noVBand="1" w:val="04A0"/>
      </w:tblPr>
      <w:tblGrid>
        <w:gridCol w:w="3784"/>
        <w:gridCol w:w="3784"/>
        <w:gridCol w:w="3784"/>
        <w:gridCol w:w="3784"/>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07.00-08.00</w:t>
            </w:r>
            <w:r>
              <w:rPr>
                <w:color w:val="A3271B"/>
                <w:sz w:val="16"/>
              </w:rPr>
              <w:t xml:space="preserve">   ada salah</w:t>
            </w:r>
          </w:p>
          <w:p>
            <w:pPr>
              <w:spacing w:after="40"/>
            </w:pPr>
            <w:r>
              <w:drawing>
                <wp:inline xmlns:a="http://schemas.openxmlformats.org/drawingml/2006/main" xmlns:pic="http://schemas.openxmlformats.org/drawingml/2006/picture">
                  <wp:extent cx="878486" cy="413999"/>
                  <wp:docPr id="124" name="Picture 124"/>
                  <wp:cNvGraphicFramePr>
                    <a:graphicFrameLocks noChangeAspect="1"/>
                  </wp:cNvGraphicFramePr>
                  <a:graphic>
                    <a:graphicData uri="http://schemas.openxmlformats.org/drawingml/2006/picture">
                      <pic:pic>
                        <pic:nvPicPr>
                          <pic:cNvPr id="0" name="IMG_20260902_141238_b0.jpg"/>
                          <pic:cNvPicPr/>
                        </pic:nvPicPr>
                        <pic:blipFill>
                          <a:blip r:embed="rId128"/>
                          <a:stretch>
                            <a:fillRect/>
                          </a:stretch>
                        </pic:blipFill>
                        <pic:spPr>
                          <a:xfrm>
                            <a:off x="0" y="0"/>
                            <a:ext cx="878486"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0h</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1A</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1A</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08.00-09.00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09.00-10.00</w:t>
            </w:r>
            <w:r>
              <w:rPr>
                <w:color w:val="A3271B"/>
                <w:sz w:val="16"/>
              </w:rPr>
              <w:t xml:space="preserve">   ada salah</w:t>
            </w:r>
          </w:p>
          <w:p>
            <w:pPr>
              <w:spacing w:after="40"/>
            </w:pPr>
            <w:r>
              <w:drawing>
                <wp:inline xmlns:a="http://schemas.openxmlformats.org/drawingml/2006/main" xmlns:pic="http://schemas.openxmlformats.org/drawingml/2006/picture">
                  <wp:extent cx="901676" cy="413999"/>
                  <wp:docPr id="125" name="Picture 125"/>
                  <wp:cNvGraphicFramePr>
                    <a:graphicFrameLocks noChangeAspect="1"/>
                  </wp:cNvGraphicFramePr>
                  <a:graphic>
                    <a:graphicData uri="http://schemas.openxmlformats.org/drawingml/2006/picture">
                      <pic:pic>
                        <pic:nvPicPr>
                          <pic:cNvPr id="0" name="IMG_20260902_141238_b2.jpg"/>
                          <pic:cNvPicPr/>
                        </pic:nvPicPr>
                        <pic:blipFill>
                          <a:blip r:embed="rId129"/>
                          <a:stretch>
                            <a:fillRect/>
                          </a:stretch>
                        </pic:blipFill>
                        <pic:spPr>
                          <a:xfrm>
                            <a:off x="0" y="0"/>
                            <a:ext cx="901676"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09x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10.00-11.00</w:t>
            </w:r>
            <w:r>
              <w:rPr>
                <w:color w:val="A3271B"/>
                <w:sz w:val="16"/>
              </w:rPr>
              <w:t xml:space="preserve">   ada salah</w:t>
            </w:r>
          </w:p>
          <w:p>
            <w:pPr>
              <w:spacing w:after="40"/>
            </w:pPr>
            <w:r>
              <w:drawing>
                <wp:inline xmlns:a="http://schemas.openxmlformats.org/drawingml/2006/main" xmlns:pic="http://schemas.openxmlformats.org/drawingml/2006/picture">
                  <wp:extent cx="921598" cy="413999"/>
                  <wp:docPr id="126" name="Picture 126"/>
                  <wp:cNvGraphicFramePr>
                    <a:graphicFrameLocks noChangeAspect="1"/>
                  </wp:cNvGraphicFramePr>
                  <a:graphic>
                    <a:graphicData uri="http://schemas.openxmlformats.org/drawingml/2006/picture">
                      <pic:pic>
                        <pic:nvPicPr>
                          <pic:cNvPr id="0" name="IMG_20260902_141238_b3.jpg"/>
                          <pic:cNvPicPr/>
                        </pic:nvPicPr>
                        <pic:blipFill>
                          <a:blip r:embed="rId130"/>
                          <a:stretch>
                            <a:fillRect/>
                          </a:stretch>
                        </pic:blipFill>
                        <pic:spPr>
                          <a:xfrm>
                            <a:off x="0" y="0"/>
                            <a:ext cx="921598"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8x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5F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11.00-12.00</w:t>
            </w:r>
            <w:r>
              <w:rPr>
                <w:color w:val="A3271B"/>
                <w:sz w:val="16"/>
              </w:rPr>
              <w:t xml:space="preserve">   ada salah</w:t>
            </w:r>
          </w:p>
          <w:p>
            <w:pPr>
              <w:spacing w:after="40"/>
            </w:pPr>
            <w:r>
              <w:drawing>
                <wp:inline xmlns:a="http://schemas.openxmlformats.org/drawingml/2006/main" xmlns:pic="http://schemas.openxmlformats.org/drawingml/2006/picture">
                  <wp:extent cx="522946" cy="413999"/>
                  <wp:docPr id="127" name="Picture 127"/>
                  <wp:cNvGraphicFramePr>
                    <a:graphicFrameLocks noChangeAspect="1"/>
                  </wp:cNvGraphicFramePr>
                  <a:graphic>
                    <a:graphicData uri="http://schemas.openxmlformats.org/drawingml/2006/picture">
                      <pic:pic>
                        <pic:nvPicPr>
                          <pic:cNvPr id="0" name="IMG_20260902_141238_b4.jpg"/>
                          <pic:cNvPicPr/>
                        </pic:nvPicPr>
                        <pic:blipFill>
                          <a:blip r:embed="rId131"/>
                          <a:stretch>
                            <a:fillRect/>
                          </a:stretch>
                        </pic:blipFill>
                        <pic:spPr>
                          <a:xfrm>
                            <a:off x="0" y="0"/>
                            <a:ext cx="522946"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36</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x</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5G</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4a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12.00-13.00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13.00-14.00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14.00-15.00</w:t>
            </w:r>
            <w:r>
              <w:rPr>
                <w:color w:val="A3271B"/>
                <w:sz w:val="16"/>
              </w:rPr>
              <w:t xml:space="preserve">   ada salah</w:t>
            </w:r>
          </w:p>
          <w:p>
            <w:pPr>
              <w:spacing w:after="40"/>
            </w:pPr>
            <w:r>
              <w:drawing>
                <wp:inline xmlns:a="http://schemas.openxmlformats.org/drawingml/2006/main" xmlns:pic="http://schemas.openxmlformats.org/drawingml/2006/picture">
                  <wp:extent cx="517499" cy="413999"/>
                  <wp:docPr id="128" name="Picture 128"/>
                  <wp:cNvGraphicFramePr>
                    <a:graphicFrameLocks noChangeAspect="1"/>
                  </wp:cNvGraphicFramePr>
                  <a:graphic>
                    <a:graphicData uri="http://schemas.openxmlformats.org/drawingml/2006/picture">
                      <pic:pic>
                        <pic:nvPicPr>
                          <pic:cNvPr id="0" name="IMG_20260902_141238_b7.jpg"/>
                          <pic:cNvPicPr/>
                        </pic:nvPicPr>
                        <pic:blipFill>
                          <a:blip r:embed="rId132"/>
                          <a:stretch>
                            <a:fillRect/>
                          </a:stretch>
                        </pic:blipFill>
                        <pic:spPr>
                          <a:xfrm>
                            <a:off x="0" y="0"/>
                            <a:ext cx="517499"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4</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w:t>
                  </w:r>
                </w:p>
              </w:tc>
            </w:tr>
          </w:tbl>
          <w:p/>
        </w:tc>
      </w:tr>
    </w:tbl>
    <w:p>
      <w:pPr>
        <w:pStyle w:val="Heading2"/>
      </w:pPr>
      <w:r>
        <w:t>Kotak yang salah di E4 (8) — gambar = crop yang dibaca TrOCR E4</w:t>
      </w:r>
    </w:p>
    <w:tbl>
      <w:tblPr>
        <w:tblW w:type="auto" w:w="0"/>
        <w:tblLook w:firstColumn="1" w:firstRow="1" w:lastColumn="0" w:lastRow="0" w:noHBand="0" w:noVBand="1" w:val="04A0"/>
      </w:tblPr>
      <w:tblGrid>
        <w:gridCol w:w="1892"/>
        <w:gridCol w:w="1892"/>
        <w:gridCol w:w="1892"/>
        <w:gridCol w:w="1892"/>
        <w:gridCol w:w="1892"/>
        <w:gridCol w:w="1892"/>
        <w:gridCol w:w="1892"/>
        <w:gridCol w:w="1892"/>
      </w:tblGrid>
      <w:tr>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129" name="Picture 129"/>
                  <wp:cNvGraphicFramePr>
                    <a:graphicFrameLocks noChangeAspect="1"/>
                  </wp:cNvGraphicFramePr>
                  <a:graphic>
                    <a:graphicData uri="http://schemas.openxmlformats.org/drawingml/2006/picture">
                      <pic:pic>
                        <pic:nvPicPr>
                          <pic:cNvPr id="0" name="IMG_20260902_141238_b0_k5.jpg"/>
                          <pic:cNvPicPr/>
                        </pic:nvPicPr>
                        <pic:blipFill>
                          <a:blip r:embed="rId133"/>
                          <a:stretch>
                            <a:fillRect/>
                          </a:stretch>
                        </pic:blipFill>
                        <pic:spPr>
                          <a:xfrm>
                            <a:off x="0" y="0"/>
                            <a:ext cx="792000" cy="792000"/>
                          </a:xfrm>
                          <a:prstGeom prst="rect"/>
                        </pic:spPr>
                      </pic:pic>
                    </a:graphicData>
                  </a:graphic>
                </wp:inline>
              </w:drawing>
            </w:r>
          </w:p>
          <w:p>
            <w:pPr>
              <w:spacing w:after="0"/>
              <w:jc w:val="center"/>
            </w:pPr>
            <w:r>
              <w:rPr>
                <w:b/>
                <w:color w:val="1D2433"/>
                <w:sz w:val="16"/>
              </w:rPr>
              <w:t>Blok 0 kotak 5</w:t>
            </w:r>
          </w:p>
          <w:p>
            <w:pPr>
              <w:spacing w:after="0"/>
              <w:jc w:val="center"/>
            </w:pPr>
            <w:r>
              <w:rPr>
                <w:b w:val="0"/>
                <w:color w:val="5B6474"/>
                <w:sz w:val="16"/>
              </w:rPr>
              <w:t>kunci: 6a</w:t>
            </w:r>
          </w:p>
          <w:p>
            <w:pPr>
              <w:spacing w:after="0"/>
              <w:jc w:val="center"/>
            </w:pPr>
            <w:r>
              <w:rPr>
                <w:rFonts w:ascii="Consolas" w:hAnsi="Consolas" w:eastAsia="Consolas"/>
                <w:b w:val="0"/>
                <w:color w:val="A3271B"/>
                <w:sz w:val="16"/>
              </w:rPr>
              <w:t>E4: x</w:t>
            </w:r>
          </w:p>
          <w:p>
            <w:pPr>
              <w:spacing w:after="0"/>
              <w:jc w:val="center"/>
            </w:pPr>
            <w:r>
              <w:rPr>
                <w:b w:val="0"/>
                <w:color w:val="8A5A00"/>
                <w:sz w:val="14"/>
              </w:rPr>
              <w:t>ditandai ragu · yakin 0,33</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130" name="Picture 130"/>
                  <wp:cNvGraphicFramePr>
                    <a:graphicFrameLocks noChangeAspect="1"/>
                  </wp:cNvGraphicFramePr>
                  <a:graphic>
                    <a:graphicData uri="http://schemas.openxmlformats.org/drawingml/2006/picture">
                      <pic:pic>
                        <pic:nvPicPr>
                          <pic:cNvPr id="0" name="IMG_20260902_141238_b0_k6.jpg"/>
                          <pic:cNvPicPr/>
                        </pic:nvPicPr>
                        <pic:blipFill>
                          <a:blip r:embed="rId134"/>
                          <a:stretch>
                            <a:fillRect/>
                          </a:stretch>
                        </pic:blipFill>
                        <pic:spPr>
                          <a:xfrm>
                            <a:off x="0" y="0"/>
                            <a:ext cx="792000" cy="792000"/>
                          </a:xfrm>
                          <a:prstGeom prst="rect"/>
                        </pic:spPr>
                      </pic:pic>
                    </a:graphicData>
                  </a:graphic>
                </wp:inline>
              </w:drawing>
            </w:r>
          </w:p>
          <w:p>
            <w:pPr>
              <w:spacing w:after="0"/>
              <w:jc w:val="center"/>
            </w:pPr>
            <w:r>
              <w:rPr>
                <w:b/>
                <w:color w:val="1D2433"/>
                <w:sz w:val="16"/>
              </w:rPr>
              <w:t>Blok 0 kotak 6</w:t>
            </w:r>
          </w:p>
          <w:p>
            <w:pPr>
              <w:spacing w:after="0"/>
              <w:jc w:val="center"/>
            </w:pPr>
            <w:r>
              <w:rPr>
                <w:b w:val="0"/>
                <w:color w:val="5B6474"/>
                <w:sz w:val="16"/>
              </w:rPr>
              <w:t>kunci: 5b</w:t>
            </w:r>
          </w:p>
          <w:p>
            <w:pPr>
              <w:spacing w:after="0"/>
              <w:jc w:val="center"/>
            </w:pPr>
            <w:r>
              <w:rPr>
                <w:rFonts w:ascii="Consolas" w:hAnsi="Consolas" w:eastAsia="Consolas"/>
                <w:b w:val="0"/>
                <w:color w:val="A3271B"/>
                <w:sz w:val="16"/>
              </w:rPr>
              <w:t>E4: 0h</w:t>
            </w:r>
          </w:p>
          <w:p>
            <w:pPr>
              <w:spacing w:after="0"/>
              <w:jc w:val="center"/>
            </w:pPr>
            <w:r>
              <w:rPr>
                <w:b w:val="0"/>
                <w:color w:val="8A5A00"/>
                <w:sz w:val="14"/>
              </w:rPr>
              <w:t>ditandai ragu · yakin 0,53</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131" name="Picture 131"/>
                  <wp:cNvGraphicFramePr>
                    <a:graphicFrameLocks noChangeAspect="1"/>
                  </wp:cNvGraphicFramePr>
                  <a:graphic>
                    <a:graphicData uri="http://schemas.openxmlformats.org/drawingml/2006/picture">
                      <pic:pic>
                        <pic:nvPicPr>
                          <pic:cNvPr id="0" name="IMG_20260902_141238_b2_k2.jpg"/>
                          <pic:cNvPicPr/>
                        </pic:nvPicPr>
                        <pic:blipFill>
                          <a:blip r:embed="rId135"/>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2</w:t>
            </w:r>
          </w:p>
          <w:p>
            <w:pPr>
              <w:spacing w:after="0"/>
              <w:jc w:val="center"/>
            </w:pPr>
            <w:r>
              <w:rPr>
                <w:b w:val="0"/>
                <w:color w:val="5B6474"/>
                <w:sz w:val="16"/>
              </w:rPr>
              <w:t>kunci: 7a</w:t>
            </w:r>
          </w:p>
          <w:p>
            <w:pPr>
              <w:spacing w:after="0"/>
              <w:jc w:val="center"/>
            </w:pPr>
            <w:r>
              <w:rPr>
                <w:rFonts w:ascii="Consolas" w:hAnsi="Consolas" w:eastAsia="Consolas"/>
                <w:b w:val="0"/>
                <w:color w:val="A3271B"/>
                <w:sz w:val="16"/>
              </w:rPr>
              <w:t>E4: 4</w:t>
            </w:r>
          </w:p>
          <w:p>
            <w:pPr>
              <w:spacing w:after="0"/>
              <w:jc w:val="center"/>
            </w:pPr>
            <w:r>
              <w:rPr>
                <w:b w:val="0"/>
                <w:color w:val="8A5A00"/>
                <w:sz w:val="14"/>
              </w:rPr>
              <w:t>ditandai ragu · yakin 0,40</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132" name="Picture 132"/>
                  <wp:cNvGraphicFramePr>
                    <a:graphicFrameLocks noChangeAspect="1"/>
                  </wp:cNvGraphicFramePr>
                  <a:graphic>
                    <a:graphicData uri="http://schemas.openxmlformats.org/drawingml/2006/picture">
                      <pic:pic>
                        <pic:nvPicPr>
                          <pic:cNvPr id="0" name="IMG_20260902_141238_b2_k4.jpg"/>
                          <pic:cNvPicPr/>
                        </pic:nvPicPr>
                        <pic:blipFill>
                          <a:blip r:embed="rId136"/>
                          <a:stretch>
                            <a:fillRect/>
                          </a:stretch>
                        </pic:blipFill>
                        <pic:spPr>
                          <a:xfrm>
                            <a:off x="0" y="0"/>
                            <a:ext cx="792000" cy="792000"/>
                          </a:xfrm>
                          <a:prstGeom prst="rect"/>
                        </pic:spPr>
                      </pic:pic>
                    </a:graphicData>
                  </a:graphic>
                </wp:inline>
              </w:drawing>
            </w:r>
          </w:p>
          <w:p>
            <w:pPr>
              <w:spacing w:after="0"/>
              <w:jc w:val="center"/>
            </w:pPr>
            <w:r>
              <w:rPr>
                <w:b/>
                <w:color w:val="1D2433"/>
                <w:sz w:val="16"/>
              </w:rPr>
              <w:t>Blok 2 kotak 4</w:t>
            </w:r>
          </w:p>
          <w:p>
            <w:pPr>
              <w:spacing w:after="0"/>
              <w:jc w:val="center"/>
            </w:pPr>
            <w:r>
              <w:rPr>
                <w:b w:val="0"/>
                <w:color w:val="5B6474"/>
                <w:sz w:val="16"/>
              </w:rPr>
              <w:t>kunci: 2a</w:t>
            </w:r>
          </w:p>
          <w:p>
            <w:pPr>
              <w:spacing w:after="0"/>
              <w:jc w:val="center"/>
            </w:pPr>
            <w:r>
              <w:rPr>
                <w:rFonts w:ascii="Consolas" w:hAnsi="Consolas" w:eastAsia="Consolas"/>
                <w:b w:val="0"/>
                <w:color w:val="A3271B"/>
                <w:sz w:val="16"/>
              </w:rPr>
              <w:t>E4: x</w:t>
            </w:r>
          </w:p>
          <w:p>
            <w:pPr>
              <w:spacing w:after="0"/>
              <w:jc w:val="center"/>
            </w:pPr>
            <w:r>
              <w:rPr>
                <w:b w:val="0"/>
                <w:color w:val="8A5A00"/>
                <w:sz w:val="14"/>
              </w:rPr>
              <w:t>ditandai ragu · yakin 0,70</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133" name="Picture 133"/>
                  <wp:cNvGraphicFramePr>
                    <a:graphicFrameLocks noChangeAspect="1"/>
                  </wp:cNvGraphicFramePr>
                  <a:graphic>
                    <a:graphicData uri="http://schemas.openxmlformats.org/drawingml/2006/picture">
                      <pic:pic>
                        <pic:nvPicPr>
                          <pic:cNvPr id="0" name="IMG_20260902_141238_b3_k2.jpg"/>
                          <pic:cNvPicPr/>
                        </pic:nvPicPr>
                        <pic:blipFill>
                          <a:blip r:embed="rId137"/>
                          <a:stretch>
                            <a:fillRect/>
                          </a:stretch>
                        </pic:blipFill>
                        <pic:spPr>
                          <a:xfrm>
                            <a:off x="0" y="0"/>
                            <a:ext cx="792000" cy="792000"/>
                          </a:xfrm>
                          <a:prstGeom prst="rect"/>
                        </pic:spPr>
                      </pic:pic>
                    </a:graphicData>
                  </a:graphic>
                </wp:inline>
              </w:drawing>
            </w:r>
          </w:p>
          <w:p>
            <w:pPr>
              <w:spacing w:after="0"/>
              <w:jc w:val="center"/>
            </w:pPr>
            <w:r>
              <w:rPr>
                <w:b/>
                <w:color w:val="1D2433"/>
                <w:sz w:val="16"/>
              </w:rPr>
              <w:t>Blok 3 kotak 2</w:t>
            </w:r>
          </w:p>
          <w:p>
            <w:pPr>
              <w:spacing w:after="0"/>
              <w:jc w:val="center"/>
            </w:pPr>
            <w:r>
              <w:rPr>
                <w:b w:val="0"/>
                <w:color w:val="5B6474"/>
                <w:sz w:val="16"/>
              </w:rPr>
              <w:t>kunci: 2F</w:t>
            </w:r>
          </w:p>
          <w:p>
            <w:pPr>
              <w:spacing w:after="0"/>
              <w:jc w:val="center"/>
            </w:pPr>
            <w:r>
              <w:rPr>
                <w:rFonts w:ascii="Consolas" w:hAnsi="Consolas" w:eastAsia="Consolas"/>
                <w:b w:val="0"/>
                <w:color w:val="A3271B"/>
                <w:sz w:val="16"/>
              </w:rPr>
              <w:t>E4: x</w:t>
            </w:r>
          </w:p>
          <w:p>
            <w:pPr>
              <w:spacing w:after="0"/>
              <w:jc w:val="center"/>
            </w:pPr>
            <w:r>
              <w:rPr>
                <w:b w:val="0"/>
                <w:color w:val="8A5A00"/>
                <w:sz w:val="14"/>
              </w:rPr>
              <w:t>ditandai ragu · yakin 0,57</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134" name="Picture 134"/>
                  <wp:cNvGraphicFramePr>
                    <a:graphicFrameLocks noChangeAspect="1"/>
                  </wp:cNvGraphicFramePr>
                  <a:graphic>
                    <a:graphicData uri="http://schemas.openxmlformats.org/drawingml/2006/picture">
                      <pic:pic>
                        <pic:nvPicPr>
                          <pic:cNvPr id="0" name="IMG_20260902_141238_b3_k5.jpg"/>
                          <pic:cNvPicPr/>
                        </pic:nvPicPr>
                        <pic:blipFill>
                          <a:blip r:embed="rId138"/>
                          <a:stretch>
                            <a:fillRect/>
                          </a:stretch>
                        </pic:blipFill>
                        <pic:spPr>
                          <a:xfrm>
                            <a:off x="0" y="0"/>
                            <a:ext cx="792000" cy="792000"/>
                          </a:xfrm>
                          <a:prstGeom prst="rect"/>
                        </pic:spPr>
                      </pic:pic>
                    </a:graphicData>
                  </a:graphic>
                </wp:inline>
              </w:drawing>
            </w:r>
          </w:p>
          <w:p>
            <w:pPr>
              <w:spacing w:after="0"/>
              <w:jc w:val="center"/>
            </w:pPr>
            <w:r>
              <w:rPr>
                <w:b/>
                <w:color w:val="1D2433"/>
                <w:sz w:val="16"/>
              </w:rPr>
              <w:t>Blok 3 kotak 5</w:t>
            </w:r>
          </w:p>
          <w:p>
            <w:pPr>
              <w:spacing w:after="0"/>
              <w:jc w:val="center"/>
            </w:pPr>
            <w:r>
              <w:rPr>
                <w:b w:val="0"/>
                <w:color w:val="5B6474"/>
                <w:sz w:val="16"/>
              </w:rPr>
              <w:t>kunci: 3i</w:t>
            </w:r>
          </w:p>
          <w:p>
            <w:pPr>
              <w:spacing w:after="0"/>
              <w:jc w:val="center"/>
            </w:pPr>
            <w:r>
              <w:rPr>
                <w:rFonts w:ascii="Consolas" w:hAnsi="Consolas" w:eastAsia="Consolas"/>
                <w:b w:val="0"/>
                <w:color w:val="A3271B"/>
                <w:sz w:val="16"/>
              </w:rPr>
              <w:t>E4: 5F</w:t>
            </w:r>
          </w:p>
          <w:p>
            <w:pPr>
              <w:spacing w:after="0"/>
              <w:jc w:val="center"/>
            </w:pPr>
            <w:r>
              <w:rPr>
                <w:b w:val="0"/>
                <w:color w:val="8A5A00"/>
                <w:sz w:val="14"/>
              </w:rPr>
              <w:t>ditandai ragu · yakin 0,31</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135" name="Picture 135"/>
                  <wp:cNvGraphicFramePr>
                    <a:graphicFrameLocks noChangeAspect="1"/>
                  </wp:cNvGraphicFramePr>
                  <a:graphic>
                    <a:graphicData uri="http://schemas.openxmlformats.org/drawingml/2006/picture">
                      <pic:pic>
                        <pic:nvPicPr>
                          <pic:cNvPr id="0" name="IMG_20260902_141238_b4_k2.jpg"/>
                          <pic:cNvPicPr/>
                        </pic:nvPicPr>
                        <pic:blipFill>
                          <a:blip r:embed="rId139"/>
                          <a:stretch>
                            <a:fillRect/>
                          </a:stretch>
                        </pic:blipFill>
                        <pic:spPr>
                          <a:xfrm>
                            <a:off x="0" y="0"/>
                            <a:ext cx="792000" cy="792000"/>
                          </a:xfrm>
                          <a:prstGeom prst="rect"/>
                        </pic:spPr>
                      </pic:pic>
                    </a:graphicData>
                  </a:graphic>
                </wp:inline>
              </w:drawing>
            </w:r>
          </w:p>
          <w:p>
            <w:pPr>
              <w:spacing w:after="0"/>
              <w:jc w:val="center"/>
            </w:pPr>
            <w:r>
              <w:rPr>
                <w:b/>
                <w:color w:val="1D2433"/>
                <w:sz w:val="16"/>
              </w:rPr>
              <w:t>Blok 4 kotak 2</w:t>
            </w:r>
          </w:p>
          <w:p>
            <w:pPr>
              <w:spacing w:after="0"/>
              <w:jc w:val="center"/>
            </w:pPr>
            <w:r>
              <w:rPr>
                <w:b w:val="0"/>
                <w:color w:val="5B6474"/>
                <w:sz w:val="16"/>
              </w:rPr>
              <w:t>kunci: 3c</w:t>
            </w:r>
          </w:p>
          <w:p>
            <w:pPr>
              <w:spacing w:after="0"/>
              <w:jc w:val="center"/>
            </w:pPr>
            <w:r>
              <w:rPr>
                <w:rFonts w:ascii="Consolas" w:hAnsi="Consolas" w:eastAsia="Consolas"/>
                <w:b w:val="0"/>
                <w:color w:val="A3271B"/>
                <w:sz w:val="16"/>
              </w:rPr>
              <w:t>E4: 5G</w:t>
            </w:r>
          </w:p>
          <w:p>
            <w:pPr>
              <w:spacing w:after="0"/>
              <w:jc w:val="center"/>
            </w:pPr>
            <w:r>
              <w:rPr>
                <w:b w:val="0"/>
                <w:color w:val="8A5A00"/>
                <w:sz w:val="14"/>
              </w:rPr>
              <w:t>ditandai ragu · yakin 0,26</w:t>
            </w:r>
          </w:p>
        </w:tc>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136" name="Picture 136"/>
                  <wp:cNvGraphicFramePr>
                    <a:graphicFrameLocks noChangeAspect="1"/>
                  </wp:cNvGraphicFramePr>
                  <a:graphic>
                    <a:graphicData uri="http://schemas.openxmlformats.org/drawingml/2006/picture">
                      <pic:pic>
                        <pic:nvPicPr>
                          <pic:cNvPr id="0" name="IMG_20260902_141238_b7_k6.jpg"/>
                          <pic:cNvPicPr/>
                        </pic:nvPicPr>
                        <pic:blipFill>
                          <a:blip r:embed="rId140"/>
                          <a:stretch>
                            <a:fillRect/>
                          </a:stretch>
                        </pic:blipFill>
                        <pic:spPr>
                          <a:xfrm>
                            <a:off x="0" y="0"/>
                            <a:ext cx="792000" cy="792000"/>
                          </a:xfrm>
                          <a:prstGeom prst="rect"/>
                        </pic:spPr>
                      </pic:pic>
                    </a:graphicData>
                  </a:graphic>
                </wp:inline>
              </w:drawing>
            </w:r>
          </w:p>
          <w:p>
            <w:pPr>
              <w:spacing w:after="0"/>
              <w:jc w:val="center"/>
            </w:pPr>
            <w:r>
              <w:rPr>
                <w:b/>
                <w:color w:val="1D2433"/>
                <w:sz w:val="16"/>
              </w:rPr>
              <w:t>Blok 7 kotak 6</w:t>
            </w:r>
          </w:p>
          <w:p>
            <w:pPr>
              <w:spacing w:after="0"/>
              <w:jc w:val="center"/>
            </w:pPr>
            <w:r>
              <w:rPr>
                <w:b w:val="0"/>
                <w:color w:val="5B6474"/>
                <w:sz w:val="16"/>
              </w:rPr>
              <w:t>kunci: x</w:t>
            </w:r>
          </w:p>
          <w:p>
            <w:pPr>
              <w:spacing w:after="0"/>
              <w:jc w:val="center"/>
            </w:pPr>
            <w:r>
              <w:rPr>
                <w:rFonts w:ascii="Consolas" w:hAnsi="Consolas" w:eastAsia="Consolas"/>
                <w:b w:val="0"/>
                <w:color w:val="A3271B"/>
                <w:sz w:val="16"/>
              </w:rPr>
              <w:t>E4: 4</w:t>
            </w:r>
          </w:p>
          <w:p>
            <w:pPr>
              <w:spacing w:after="0"/>
              <w:jc w:val="center"/>
            </w:pPr>
            <w:r>
              <w:rPr>
                <w:b w:val="0"/>
                <w:color w:val="8A5A00"/>
                <w:sz w:val="14"/>
              </w:rPr>
              <w:t>ditandai ragu · yakin 0,70</w:t>
            </w:r>
          </w:p>
        </w:tc>
      </w:tr>
    </w:tbl>
    <w:p>
      <w:r>
        <w:br w:type="page"/>
      </w:r>
    </w:p>
    <w:p>
      <w:pPr>
        <w:pStyle w:val="Heading1"/>
      </w:pPr>
      <w:r>
        <w:t>IMG_20260902_141316 — shift 1</w:t>
      </w:r>
    </w:p>
    <w:p>
      <w:r>
        <w:rPr>
          <w:color w:val="5B6474"/>
          <w:sz w:val="20"/>
        </w:rPr>
        <w:t>Lembar jarang   ·   geometri: success (good)   ·   E1 5/8   ·   E2 8/8   ·   E4 7/8 (22.8 dtk)   ·   E5 5/8 (22.7 dtk)</w:t>
      </w:r>
    </w:p>
    <w:p>
      <w:r>
        <w:drawing>
          <wp:inline xmlns:a="http://schemas.openxmlformats.org/drawingml/2006/main" xmlns:pic="http://schemas.openxmlformats.org/drawingml/2006/picture">
            <wp:extent cx="9540000" cy="1498575"/>
            <wp:docPr id="137" name="Picture 137"/>
            <wp:cNvGraphicFramePr>
              <a:graphicFrameLocks noChangeAspect="1"/>
            </wp:cNvGraphicFramePr>
            <a:graphic>
              <a:graphicData uri="http://schemas.openxmlformats.org/drawingml/2006/picture">
                <pic:pic>
                  <pic:nvPicPr>
                    <pic:cNvPr id="0" name="image.jpg"/>
                    <pic:cNvPicPr/>
                  </pic:nvPicPr>
                  <pic:blipFill>
                    <a:blip r:embed="rId141"/>
                    <a:stretch>
                      <a:fillRect/>
                    </a:stretch>
                  </pic:blipFill>
                  <pic:spPr>
                    <a:xfrm>
                      <a:off x="0" y="0"/>
                      <a:ext cx="9540000" cy="1498575"/>
                    </a:xfrm>
                    <a:prstGeom prst="rect"/>
                  </pic:spPr>
                </pic:pic>
              </a:graphicData>
            </a:graphic>
          </wp:inline>
        </w:drawing>
      </w:r>
    </w:p>
    <w:p>
      <w:pPr>
        <w:pStyle w:val="Heading2"/>
      </w:pPr>
      <w:r>
        <w:t>Per blok jam (gambar = baris yang dibaca TrOCR E5; kotak kosong sudah dibuang)</w:t>
      </w:r>
    </w:p>
    <w:tbl>
      <w:tblPr>
        <w:tblW w:type="auto" w:w="0"/>
        <w:tblLook w:firstColumn="1" w:firstRow="1" w:lastColumn="0" w:lastRow="0" w:noHBand="0" w:noVBand="1" w:val="04A0"/>
      </w:tblPr>
      <w:tblGrid>
        <w:gridCol w:w="3784"/>
        <w:gridCol w:w="3784"/>
        <w:gridCol w:w="3784"/>
        <w:gridCol w:w="3784"/>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07.00-08.00</w:t>
            </w:r>
          </w:p>
          <w:p>
            <w:pPr>
              <w:spacing w:after="40"/>
            </w:pPr>
            <w:r>
              <w:drawing>
                <wp:inline xmlns:a="http://schemas.openxmlformats.org/drawingml/2006/main" xmlns:pic="http://schemas.openxmlformats.org/drawingml/2006/picture">
                  <wp:extent cx="967252" cy="413999"/>
                  <wp:docPr id="138" name="Picture 138"/>
                  <wp:cNvGraphicFramePr>
                    <a:graphicFrameLocks noChangeAspect="1"/>
                  </wp:cNvGraphicFramePr>
                  <a:graphic>
                    <a:graphicData uri="http://schemas.openxmlformats.org/drawingml/2006/picture">
                      <pic:pic>
                        <pic:nvPicPr>
                          <pic:cNvPr id="0" name="IMG_20260902_141316_b0.jpg"/>
                          <pic:cNvPicPr/>
                        </pic:nvPicPr>
                        <pic:blipFill>
                          <a:blip r:embed="rId142"/>
                          <a:stretch>
                            <a:fillRect/>
                          </a:stretch>
                        </pic:blipFill>
                        <pic:spPr>
                          <a:xfrm>
                            <a:off x="0" y="0"/>
                            <a:ext cx="967252"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08.00-09.00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09.00-10.00</w:t>
            </w:r>
            <w:r>
              <w:rPr>
                <w:color w:val="A3271B"/>
                <w:sz w:val="16"/>
              </w:rPr>
              <w:t xml:space="preserve">   ada salah</w:t>
            </w:r>
          </w:p>
          <w:p>
            <w:pPr>
              <w:spacing w:after="40"/>
            </w:pPr>
            <w:r>
              <w:drawing>
                <wp:inline xmlns:a="http://schemas.openxmlformats.org/drawingml/2006/main" xmlns:pic="http://schemas.openxmlformats.org/drawingml/2006/picture">
                  <wp:extent cx="998241" cy="413999"/>
                  <wp:docPr id="139" name="Picture 139"/>
                  <wp:cNvGraphicFramePr>
                    <a:graphicFrameLocks noChangeAspect="1"/>
                  </wp:cNvGraphicFramePr>
                  <a:graphic>
                    <a:graphicData uri="http://schemas.openxmlformats.org/drawingml/2006/picture">
                      <pic:pic>
                        <pic:nvPicPr>
                          <pic:cNvPr id="0" name="IMG_20260902_141316_b2.jpg"/>
                          <pic:cNvPicPr/>
                        </pic:nvPicPr>
                        <pic:blipFill>
                          <a:blip r:embed="rId143"/>
                          <a:stretch>
                            <a:fillRect/>
                          </a:stretch>
                        </pic:blipFill>
                        <pic:spPr>
                          <a:xfrm>
                            <a:off x="0" y="0"/>
                            <a:ext cx="998241"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29</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10.00-11.00</w:t>
            </w:r>
          </w:p>
          <w:p>
            <w:pPr>
              <w:spacing w:after="40"/>
            </w:pPr>
            <w:r>
              <w:drawing>
                <wp:inline xmlns:a="http://schemas.openxmlformats.org/drawingml/2006/main" xmlns:pic="http://schemas.openxmlformats.org/drawingml/2006/picture">
                  <wp:extent cx="994371" cy="413999"/>
                  <wp:docPr id="140" name="Picture 140"/>
                  <wp:cNvGraphicFramePr>
                    <a:graphicFrameLocks noChangeAspect="1"/>
                  </wp:cNvGraphicFramePr>
                  <a:graphic>
                    <a:graphicData uri="http://schemas.openxmlformats.org/drawingml/2006/picture">
                      <pic:pic>
                        <pic:nvPicPr>
                          <pic:cNvPr id="0" name="IMG_20260902_141316_b3.jpg"/>
                          <pic:cNvPicPr/>
                        </pic:nvPicPr>
                        <pic:blipFill>
                          <a:blip r:embed="rId144"/>
                          <a:stretch>
                            <a:fillRect/>
                          </a:stretch>
                        </pic:blipFill>
                        <pic:spPr>
                          <a:xfrm>
                            <a:off x="0" y="0"/>
                            <a:ext cx="994371"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11.00-12.00</w:t>
            </w:r>
            <w:r>
              <w:rPr>
                <w:color w:val="A3271B"/>
                <w:sz w:val="16"/>
              </w:rPr>
              <w:t xml:space="preserve">   ada salah</w:t>
            </w:r>
          </w:p>
          <w:p>
            <w:pPr>
              <w:spacing w:after="40"/>
            </w:pPr>
            <w:r>
              <w:drawing>
                <wp:inline xmlns:a="http://schemas.openxmlformats.org/drawingml/2006/main" xmlns:pic="http://schemas.openxmlformats.org/drawingml/2006/picture">
                  <wp:extent cx="557158" cy="413999"/>
                  <wp:docPr id="141" name="Picture 141"/>
                  <wp:cNvGraphicFramePr>
                    <a:graphicFrameLocks noChangeAspect="1"/>
                  </wp:cNvGraphicFramePr>
                  <a:graphic>
                    <a:graphicData uri="http://schemas.openxmlformats.org/drawingml/2006/picture">
                      <pic:pic>
                        <pic:nvPicPr>
                          <pic:cNvPr id="0" name="IMG_20260902_141316_b4.jpg"/>
                          <pic:cNvPicPr/>
                        </pic:nvPicPr>
                        <pic:blipFill>
                          <a:blip r:embed="rId145"/>
                          <a:stretch>
                            <a:fillRect/>
                          </a:stretch>
                        </pic:blipFill>
                        <pic:spPr>
                          <a:xfrm>
                            <a:off x="0" y="0"/>
                            <a:ext cx="557158"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12.00-13.00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13.00-14.00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14.00-15.00</w:t>
            </w:r>
            <w:r>
              <w:rPr>
                <w:color w:val="A3271B"/>
                <w:sz w:val="16"/>
              </w:rPr>
              <w:t xml:space="preserve">   ada salah</w:t>
            </w:r>
          </w:p>
          <w:p>
            <w:pPr>
              <w:spacing w:after="40"/>
            </w:pPr>
            <w:r>
              <w:drawing>
                <wp:inline xmlns:a="http://schemas.openxmlformats.org/drawingml/2006/main" xmlns:pic="http://schemas.openxmlformats.org/drawingml/2006/picture">
                  <wp:extent cx="533943" cy="413999"/>
                  <wp:docPr id="142" name="Picture 142"/>
                  <wp:cNvGraphicFramePr>
                    <a:graphicFrameLocks noChangeAspect="1"/>
                  </wp:cNvGraphicFramePr>
                  <a:graphic>
                    <a:graphicData uri="http://schemas.openxmlformats.org/drawingml/2006/picture">
                      <pic:pic>
                        <pic:nvPicPr>
                          <pic:cNvPr id="0" name="IMG_20260902_141316_b7.jpg"/>
                          <pic:cNvPicPr/>
                        </pic:nvPicPr>
                        <pic:blipFill>
                          <a:blip r:embed="rId146"/>
                          <a:stretch>
                            <a:fillRect/>
                          </a:stretch>
                        </pic:blipFill>
                        <pic:spPr>
                          <a:xfrm>
                            <a:off x="0" y="0"/>
                            <a:ext cx="533943"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0</w:t>
                  </w:r>
                </w:p>
              </w:tc>
            </w:tr>
          </w:tbl>
          <w:p/>
        </w:tc>
      </w:tr>
    </w:tbl>
    <w:p>
      <w:pPr>
        <w:pStyle w:val="Heading2"/>
      </w:pPr>
      <w:r>
        <w:t>Kotak yang salah di E4 (1) — gambar = crop yang dibaca TrOCR E4</w:t>
      </w:r>
    </w:p>
    <w:tbl>
      <w:tblPr>
        <w:tblW w:type="auto" w:w="0"/>
        <w:tblLook w:firstColumn="1" w:firstRow="1" w:lastColumn="0" w:lastRow="0" w:noHBand="0" w:noVBand="1" w:val="04A0"/>
      </w:tblPr>
      <w:tblGrid>
        <w:gridCol w:w="1892"/>
        <w:gridCol w:w="1892"/>
        <w:gridCol w:w="1892"/>
        <w:gridCol w:w="1892"/>
        <w:gridCol w:w="1892"/>
        <w:gridCol w:w="1892"/>
        <w:gridCol w:w="1892"/>
        <w:gridCol w:w="1892"/>
      </w:tblGrid>
      <w:tr>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143" name="Picture 143"/>
                  <wp:cNvGraphicFramePr>
                    <a:graphicFrameLocks noChangeAspect="1"/>
                  </wp:cNvGraphicFramePr>
                  <a:graphic>
                    <a:graphicData uri="http://schemas.openxmlformats.org/drawingml/2006/picture">
                      <pic:pic>
                        <pic:nvPicPr>
                          <pic:cNvPr id="0" name="IMG_20260902_141316_b4_k2.jpg"/>
                          <pic:cNvPicPr/>
                        </pic:nvPicPr>
                        <pic:blipFill>
                          <a:blip r:embed="rId147"/>
                          <a:stretch>
                            <a:fillRect/>
                          </a:stretch>
                        </pic:blipFill>
                        <pic:spPr>
                          <a:xfrm>
                            <a:off x="0" y="0"/>
                            <a:ext cx="792000" cy="792000"/>
                          </a:xfrm>
                          <a:prstGeom prst="rect"/>
                        </pic:spPr>
                      </pic:pic>
                    </a:graphicData>
                  </a:graphic>
                </wp:inline>
              </w:drawing>
            </w:r>
          </w:p>
          <w:p>
            <w:pPr>
              <w:spacing w:after="0"/>
              <w:jc w:val="center"/>
            </w:pPr>
            <w:r>
              <w:rPr>
                <w:b/>
                <w:color w:val="1D2433"/>
                <w:sz w:val="16"/>
              </w:rPr>
              <w:t>Blok 4 kotak 2</w:t>
            </w:r>
          </w:p>
          <w:p>
            <w:pPr>
              <w:spacing w:after="0"/>
              <w:jc w:val="center"/>
            </w:pPr>
            <w:r>
              <w:rPr>
                <w:b w:val="0"/>
                <w:color w:val="5B6474"/>
                <w:sz w:val="16"/>
              </w:rPr>
              <w:t>kunci: 3c</w:t>
            </w:r>
          </w:p>
          <w:p>
            <w:pPr>
              <w:spacing w:after="0"/>
              <w:jc w:val="center"/>
            </w:pPr>
            <w:r>
              <w:rPr>
                <w:rFonts w:ascii="Consolas" w:hAnsi="Consolas" w:eastAsia="Consolas"/>
                <w:b w:val="0"/>
                <w:color w:val="A3271B"/>
                <w:sz w:val="16"/>
              </w:rPr>
              <w:t>E4: 3C</w:t>
            </w:r>
            <w:r>
              <w:rPr>
                <w:color w:val="5B6474"/>
                <w:sz w:val="14"/>
              </w:rPr>
              <w:t xml:space="preserve">  (huruf besar/kecil)</w:t>
            </w:r>
          </w:p>
        </w:tc>
        <w:tc>
          <w:tcPr>
            <w:tcW w:type="dxa" w:w="1871"/>
          </w:tcPr>
          <w:p/>
        </w:tc>
        <w:tc>
          <w:tcPr>
            <w:tcW w:type="dxa" w:w="1871"/>
          </w:tcPr>
          <w:p/>
        </w:tc>
        <w:tc>
          <w:tcPr>
            <w:tcW w:type="dxa" w:w="1871"/>
          </w:tcPr>
          <w:p/>
        </w:tc>
        <w:tc>
          <w:tcPr>
            <w:tcW w:type="dxa" w:w="1871"/>
          </w:tcPr>
          <w:p/>
        </w:tc>
        <w:tc>
          <w:tcPr>
            <w:tcW w:type="dxa" w:w="1871"/>
          </w:tcPr>
          <w:p/>
        </w:tc>
        <w:tc>
          <w:tcPr>
            <w:tcW w:type="dxa" w:w="1871"/>
          </w:tcPr>
          <w:p/>
        </w:tc>
        <w:tc>
          <w:tcPr>
            <w:tcW w:type="dxa" w:w="1871"/>
          </w:tcPr>
          <w:p/>
        </w:tc>
      </w:tr>
    </w:tbl>
    <w:p>
      <w:r>
        <w:br w:type="page"/>
      </w:r>
    </w:p>
    <w:p>
      <w:pPr>
        <w:pStyle w:val="Heading1"/>
      </w:pPr>
      <w:r>
        <w:t>IMG_20260921_004756 — shift 1</w:t>
      </w:r>
    </w:p>
    <w:p>
      <w:r>
        <w:rPr>
          <w:color w:val="5B6474"/>
          <w:sz w:val="20"/>
        </w:rPr>
        <w:t>Lembar jarang   ·   geometri: success (good)   ·   E1 4/8   ·   E2 6/8   ·   E4 7/8 (23.6 dtk)   ·   E5 6/8 (23.2 dtk)   ·   foto tuning</w:t>
      </w:r>
    </w:p>
    <w:p>
      <w:r>
        <w:drawing>
          <wp:inline xmlns:a="http://schemas.openxmlformats.org/drawingml/2006/main" xmlns:pic="http://schemas.openxmlformats.org/drawingml/2006/picture">
            <wp:extent cx="9540000" cy="1379325"/>
            <wp:docPr id="144" name="Picture 144"/>
            <wp:cNvGraphicFramePr>
              <a:graphicFrameLocks noChangeAspect="1"/>
            </wp:cNvGraphicFramePr>
            <a:graphic>
              <a:graphicData uri="http://schemas.openxmlformats.org/drawingml/2006/picture">
                <pic:pic>
                  <pic:nvPicPr>
                    <pic:cNvPr id="0" name="image.jpg"/>
                    <pic:cNvPicPr/>
                  </pic:nvPicPr>
                  <pic:blipFill>
                    <a:blip r:embed="rId148"/>
                    <a:stretch>
                      <a:fillRect/>
                    </a:stretch>
                  </pic:blipFill>
                  <pic:spPr>
                    <a:xfrm>
                      <a:off x="0" y="0"/>
                      <a:ext cx="9540000" cy="1379325"/>
                    </a:xfrm>
                    <a:prstGeom prst="rect"/>
                  </pic:spPr>
                </pic:pic>
              </a:graphicData>
            </a:graphic>
          </wp:inline>
        </w:drawing>
      </w:r>
    </w:p>
    <w:p>
      <w:pPr>
        <w:pStyle w:val="Heading2"/>
      </w:pPr>
      <w:r>
        <w:t>Per blok jam (gambar = baris yang dibaca TrOCR E5; kotak kosong sudah dibuang)</w:t>
      </w:r>
    </w:p>
    <w:tbl>
      <w:tblPr>
        <w:tblW w:type="auto" w:w="0"/>
        <w:tblLook w:firstColumn="1" w:firstRow="1" w:lastColumn="0" w:lastRow="0" w:noHBand="0" w:noVBand="1" w:val="04A0"/>
      </w:tblPr>
      <w:tblGrid>
        <w:gridCol w:w="3784"/>
        <w:gridCol w:w="3784"/>
        <w:gridCol w:w="3784"/>
        <w:gridCol w:w="3784"/>
      </w:tblGrid>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0 · 07.00-08.00</w:t>
            </w:r>
          </w:p>
          <w:p>
            <w:pPr>
              <w:spacing w:after="40"/>
            </w:pPr>
            <w:r>
              <w:drawing>
                <wp:inline xmlns:a="http://schemas.openxmlformats.org/drawingml/2006/main" xmlns:pic="http://schemas.openxmlformats.org/drawingml/2006/picture">
                  <wp:extent cx="971016" cy="413999"/>
                  <wp:docPr id="145" name="Picture 145"/>
                  <wp:cNvGraphicFramePr>
                    <a:graphicFrameLocks noChangeAspect="1"/>
                  </wp:cNvGraphicFramePr>
                  <a:graphic>
                    <a:graphicData uri="http://schemas.openxmlformats.org/drawingml/2006/picture">
                      <pic:pic>
                        <pic:nvPicPr>
                          <pic:cNvPr id="0" name="IMG_20260921_004756_b0.jpg"/>
                          <pic:cNvPicPr/>
                        </pic:nvPicPr>
                        <pic:blipFill>
                          <a:blip r:embed="rId149"/>
                          <a:stretch>
                            <a:fillRect/>
                          </a:stretch>
                        </pic:blipFill>
                        <pic:spPr>
                          <a:xfrm>
                            <a:off x="0" y="0"/>
                            <a:ext cx="971016"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ba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5b</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6a</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6a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5b</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1 · 08.00-09.00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2 · 09.00-10.00</w:t>
            </w:r>
          </w:p>
          <w:p>
            <w:pPr>
              <w:spacing w:after="40"/>
            </w:pPr>
            <w:r>
              <w:drawing>
                <wp:inline xmlns:a="http://schemas.openxmlformats.org/drawingml/2006/main" xmlns:pic="http://schemas.openxmlformats.org/drawingml/2006/picture">
                  <wp:extent cx="1017255" cy="413999"/>
                  <wp:docPr id="146" name="Picture 146"/>
                  <wp:cNvGraphicFramePr>
                    <a:graphicFrameLocks noChangeAspect="1"/>
                  </wp:cNvGraphicFramePr>
                  <a:graphic>
                    <a:graphicData uri="http://schemas.openxmlformats.org/drawingml/2006/picture">
                      <pic:pic>
                        <pic:nvPicPr>
                          <pic:cNvPr id="0" name="IMG_20260921_004756_b2.jpg"/>
                          <pic:cNvPicPr/>
                        </pic:nvPicPr>
                        <pic:blipFill>
                          <a:blip r:embed="rId150"/>
                          <a:stretch>
                            <a:fillRect/>
                          </a:stretch>
                        </pic:blipFill>
                        <pic:spPr>
                          <a:xfrm>
                            <a:off x="0" y="0"/>
                            <a:ext cx="1017255"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2q</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7a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2a</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3 · 10.00-11.00</w:t>
            </w:r>
          </w:p>
          <w:p>
            <w:pPr>
              <w:spacing w:after="40"/>
            </w:pPr>
            <w:r>
              <w:drawing>
                <wp:inline xmlns:a="http://schemas.openxmlformats.org/drawingml/2006/main" xmlns:pic="http://schemas.openxmlformats.org/drawingml/2006/picture">
                  <wp:extent cx="995941" cy="413999"/>
                  <wp:docPr id="147" name="Picture 147"/>
                  <wp:cNvGraphicFramePr>
                    <a:graphicFrameLocks noChangeAspect="1"/>
                  </wp:cNvGraphicFramePr>
                  <a:graphic>
                    <a:graphicData uri="http://schemas.openxmlformats.org/drawingml/2006/picture">
                      <pic:pic>
                        <pic:nvPicPr>
                          <pic:cNvPr id="0" name="IMG_20260921_004756_b3.jpg"/>
                          <pic:cNvPicPr/>
                        </pic:nvPicPr>
                        <pic:blipFill>
                          <a:blip r:embed="rId151"/>
                          <a:stretch>
                            <a:fillRect/>
                          </a:stretch>
                        </pic:blipFill>
                        <pic:spPr>
                          <a:xfrm>
                            <a:off x="0" y="0"/>
                            <a:ext cx="995941"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1F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2F</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3i</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r>
      <w:tr>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4 · 11.00-12.00</w:t>
            </w:r>
            <w:r>
              <w:rPr>
                <w:color w:val="A3271B"/>
                <w:sz w:val="16"/>
              </w:rPr>
              <w:t xml:space="preserve">   ada salah</w:t>
            </w:r>
          </w:p>
          <w:p>
            <w:pPr>
              <w:spacing w:after="40"/>
            </w:pPr>
            <w:r>
              <w:drawing>
                <wp:inline xmlns:a="http://schemas.openxmlformats.org/drawingml/2006/main" xmlns:pic="http://schemas.openxmlformats.org/drawingml/2006/picture">
                  <wp:extent cx="575656" cy="413999"/>
                  <wp:docPr id="148" name="Picture 148"/>
                  <wp:cNvGraphicFramePr>
                    <a:graphicFrameLocks noChangeAspect="1"/>
                  </wp:cNvGraphicFramePr>
                  <a:graphic>
                    <a:graphicData uri="http://schemas.openxmlformats.org/drawingml/2006/picture">
                      <pic:pic>
                        <pic:nvPicPr>
                          <pic:cNvPr id="0" name="IMG_20260921_004756_b4.jpg"/>
                          <pic:cNvPicPr/>
                        </pic:nvPicPr>
                        <pic:blipFill>
                          <a:blip r:embed="rId152"/>
                          <a:stretch>
                            <a:fillRect/>
                          </a:stretch>
                        </pic:blipFill>
                        <pic:spPr>
                          <a:xfrm>
                            <a:off x="0" y="0"/>
                            <a:ext cx="575656"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3C</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5 · 12.00-13.00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6 · 13.00-14.00</w:t>
            </w:r>
          </w:p>
          <w:p>
            <w:pPr>
              <w:spacing w:after="40"/>
            </w:pPr>
            <w:r>
              <w:rPr>
                <w:color w:val="5B6474"/>
                <w:sz w:val="16"/>
              </w:rPr>
              <w:t>blok kosong — tidak dibaca model</w:t>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r>
          </w:tbl>
          <w:p/>
        </w:tc>
        <w:tc>
          <w:tcPr>
            <w:tcW w:type="dxa" w:w="3798"/>
            <w:tcBorders>
              <w:top w:val="single" w:sz="4" w:color="D9DDE4"/>
              <w:left w:val="single" w:sz="4" w:color="D9DDE4"/>
              <w:bottom w:val="single" w:sz="4" w:color="D9DDE4"/>
              <w:right w:val="single" w:sz="4" w:color="D9DDE4"/>
            </w:tcBorders>
            <w:tcMar>
              <w:top w:w="80" w:type="dxa"/>
              <w:bottom w:w="80" w:type="dxa"/>
              <w:left w:w="80" w:type="dxa"/>
              <w:right w:w="80" w:type="dxa"/>
            </w:tcMar>
            <w:vAlign w:val="top"/>
          </w:tcPr>
          <w:p>
            <w:pPr>
              <w:spacing w:after="0"/>
              <w:jc w:val="left"/>
            </w:pPr>
            <w:r>
              <w:rPr>
                <w:b/>
                <w:color w:val="1D2433"/>
                <w:sz w:val="18"/>
              </w:rPr>
              <w:t>Blok 7 · 14.00-15.00</w:t>
            </w:r>
            <w:r>
              <w:rPr>
                <w:color w:val="A3271B"/>
                <w:sz w:val="16"/>
              </w:rPr>
              <w:t xml:space="preserve">   ada salah</w:t>
            </w:r>
          </w:p>
          <w:p>
            <w:pPr>
              <w:spacing w:after="40"/>
            </w:pPr>
            <w:r>
              <w:drawing>
                <wp:inline xmlns:a="http://schemas.openxmlformats.org/drawingml/2006/main" xmlns:pic="http://schemas.openxmlformats.org/drawingml/2006/picture">
                  <wp:extent cx="535074" cy="413999"/>
                  <wp:docPr id="149" name="Picture 149"/>
                  <wp:cNvGraphicFramePr>
                    <a:graphicFrameLocks noChangeAspect="1"/>
                  </wp:cNvGraphicFramePr>
                  <a:graphic>
                    <a:graphicData uri="http://schemas.openxmlformats.org/drawingml/2006/picture">
                      <pic:pic>
                        <pic:nvPicPr>
                          <pic:cNvPr id="0" name="IMG_20260921_004756_b7.jpg"/>
                          <pic:cNvPicPr/>
                        </pic:nvPicPr>
                        <pic:blipFill>
                          <a:blip r:embed="rId153"/>
                          <a:stretch>
                            <a:fillRect/>
                          </a:stretch>
                        </pic:blipFill>
                        <pic:spPr>
                          <a:xfrm>
                            <a:off x="0" y="0"/>
                            <a:ext cx="535074" cy="413999"/>
                          </a:xfrm>
                          <a:prstGeom prst="rect"/>
                        </pic:spPr>
                      </pic:pic>
                    </a:graphicData>
                  </a:graphic>
                </wp:inline>
              </w:drawing>
            </w:r>
          </w:p>
          <w:tbl>
            <w:tblPr>
              <w:tblW w:type="auto" w:w="0"/>
              <w:tblLook w:firstColumn="1" w:firstRow="1" w:lastColumn="0" w:lastRow="0" w:noHBand="0" w:noVBand="1" w:val="04A0"/>
            </w:tblPr>
            <w:tblGrid>
              <w:gridCol w:w="543"/>
              <w:gridCol w:w="543"/>
              <w:gridCol w:w="543"/>
              <w:gridCol w:w="543"/>
              <w:gridCol w:w="543"/>
              <w:gridCol w:w="543"/>
              <w:gridCol w:w="543"/>
            </w:tblGrid>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1</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2</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3</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4</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5</w:t>
                  </w:r>
                </w:p>
              </w:tc>
              <w:tc>
                <w:tcPr>
                  <w:tcW w:type="dxa" w:w="482"/>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center"/>
                  </w:pPr>
                  <w:r>
                    <w:rPr>
                      <w:rFonts w:ascii="Consolas" w:hAnsi="Consolas" w:eastAsia="Consolas"/>
                      <w:b w:val="0"/>
                      <w:color w:val="1D2433"/>
                      <w:sz w:val="15"/>
                    </w:rPr>
                    <w:t>6</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Kunci</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E1</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E2</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E4</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x</w:t>
                  </w:r>
                </w:p>
              </w:tc>
            </w:tr>
            <w:tr>
              <w:tc>
                <w:tcPr>
                  <w:tcW w:type="dxa" w:w="624"/>
                  <w:tcBorders>
                    <w:top w:val="single" w:sz="4" w:color="D9DDE4"/>
                    <w:left w:val="single" w:sz="4" w:color="D9DDE4"/>
                    <w:bottom w:val="single" w:sz="4" w:color="D9DDE4"/>
                    <w:right w:val="single" w:sz="4" w:color="D9DDE4"/>
                  </w:tcBorders>
                  <w:shd w:val="clear" w:color="auto" w:fill="EEF1F5"/>
                  <w:tcMar>
                    <w:top w:w="10" w:type="dxa"/>
                    <w:bottom w:w="10" w:type="dxa"/>
                    <w:left w:w="20" w:type="dxa"/>
                    <w:right w:w="20" w:type="dxa"/>
                  </w:tcMar>
                  <w:vAlign w:val="center"/>
                </w:tcPr>
                <w:p>
                  <w:pPr>
                    <w:spacing w:after="0"/>
                    <w:jc w:val="left"/>
                  </w:pPr>
                  <w:r>
                    <w:rPr>
                      <w:rFonts w:ascii="Consolas" w:hAnsi="Consolas" w:eastAsia="Consolas"/>
                      <w:b/>
                      <w:color w:val="1D2433"/>
                      <w:sz w:val="15"/>
                    </w:rPr>
                    <w:t>E5</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E5F4EA"/>
                  <w:tcMar>
                    <w:top w:w="10" w:type="dxa"/>
                    <w:bottom w:w="10" w:type="dxa"/>
                    <w:left w:w="20" w:type="dxa"/>
                    <w:right w:w="20" w:type="dxa"/>
                  </w:tcMar>
                  <w:vAlign w:val="center"/>
                </w:tcPr>
                <w:p>
                  <w:pPr>
                    <w:spacing w:after="0"/>
                    <w:jc w:val="center"/>
                  </w:pPr>
                  <w:r>
                    <w:rPr>
                      <w:rFonts w:ascii="Consolas" w:hAnsi="Consolas" w:eastAsia="Consolas"/>
                      <w:b w:val="0"/>
                      <w:color w:val="1D2433"/>
                      <w:sz w:val="15"/>
                    </w:rPr>
                    <w:t>·</w:t>
                  </w:r>
                </w:p>
              </w:tc>
              <w:tc>
                <w:tcPr>
                  <w:tcW w:type="dxa" w:w="482"/>
                  <w:tcBorders>
                    <w:top w:val="single" w:sz="4" w:color="D9DDE4"/>
                    <w:left w:val="single" w:sz="4" w:color="D9DDE4"/>
                    <w:bottom w:val="single" w:sz="4" w:color="D9DDE4"/>
                    <w:right w:val="single" w:sz="4" w:color="D9DDE4"/>
                  </w:tcBorders>
                  <w:shd w:val="clear" w:color="auto" w:fill="FBE3E1"/>
                  <w:tcMar>
                    <w:top w:w="10" w:type="dxa"/>
                    <w:bottom w:w="10" w:type="dxa"/>
                    <w:left w:w="20" w:type="dxa"/>
                    <w:right w:w="20" w:type="dxa"/>
                  </w:tcMar>
                  <w:vAlign w:val="center"/>
                </w:tcPr>
                <w:p>
                  <w:pPr>
                    <w:spacing w:after="0"/>
                    <w:jc w:val="center"/>
                  </w:pPr>
                  <w:r>
                    <w:rPr>
                      <w:rFonts w:ascii="Consolas" w:hAnsi="Consolas" w:eastAsia="Consolas"/>
                      <w:b/>
                      <w:color w:val="1D2433"/>
                      <w:sz w:val="15"/>
                    </w:rPr>
                    <w:t>4</w:t>
                  </w:r>
                </w:p>
              </w:tc>
            </w:tr>
          </w:tbl>
          <w:p/>
        </w:tc>
      </w:tr>
    </w:tbl>
    <w:p>
      <w:pPr>
        <w:pStyle w:val="Heading2"/>
      </w:pPr>
      <w:r>
        <w:t>Kotak yang salah di E4 (1) — gambar = crop yang dibaca TrOCR E4</w:t>
      </w:r>
    </w:p>
    <w:tbl>
      <w:tblPr>
        <w:tblW w:type="auto" w:w="0"/>
        <w:tblLook w:firstColumn="1" w:firstRow="1" w:lastColumn="0" w:lastRow="0" w:noHBand="0" w:noVBand="1" w:val="04A0"/>
      </w:tblPr>
      <w:tblGrid>
        <w:gridCol w:w="1892"/>
        <w:gridCol w:w="1892"/>
        <w:gridCol w:w="1892"/>
        <w:gridCol w:w="1892"/>
        <w:gridCol w:w="1892"/>
        <w:gridCol w:w="1892"/>
        <w:gridCol w:w="1892"/>
        <w:gridCol w:w="1892"/>
      </w:tblGrid>
      <w:tr>
        <w:tc>
          <w:tcPr>
            <w:tcW w:type="dxa" w:w="1871"/>
            <w:tcBorders>
              <w:top w:val="single" w:sz="4" w:color="D9DDE4"/>
              <w:left w:val="single" w:sz="4" w:color="D9DDE4"/>
              <w:bottom w:val="single" w:sz="4" w:color="D9DDE4"/>
              <w:right w:val="single" w:sz="4" w:color="D9DDE4"/>
            </w:tcBorders>
            <w:tcMar>
              <w:top w:w="40" w:type="dxa"/>
              <w:bottom w:w="40" w:type="dxa"/>
              <w:left w:w="60" w:type="dxa"/>
              <w:right w:w="60" w:type="dxa"/>
            </w:tcMar>
            <w:vAlign w:val="top"/>
          </w:tcPr>
          <w:p>
            <w:pPr>
              <w:jc w:val="center"/>
            </w:pPr>
            <w:r>
              <w:drawing>
                <wp:inline xmlns:a="http://schemas.openxmlformats.org/drawingml/2006/main" xmlns:pic="http://schemas.openxmlformats.org/drawingml/2006/picture">
                  <wp:extent cx="792000" cy="792000"/>
                  <wp:docPr id="150" name="Picture 150"/>
                  <wp:cNvGraphicFramePr>
                    <a:graphicFrameLocks noChangeAspect="1"/>
                  </wp:cNvGraphicFramePr>
                  <a:graphic>
                    <a:graphicData uri="http://schemas.openxmlformats.org/drawingml/2006/picture">
                      <pic:pic>
                        <pic:nvPicPr>
                          <pic:cNvPr id="0" name="IMG_20260921_004756_b4_k2.jpg"/>
                          <pic:cNvPicPr/>
                        </pic:nvPicPr>
                        <pic:blipFill>
                          <a:blip r:embed="rId154"/>
                          <a:stretch>
                            <a:fillRect/>
                          </a:stretch>
                        </pic:blipFill>
                        <pic:spPr>
                          <a:xfrm>
                            <a:off x="0" y="0"/>
                            <a:ext cx="792000" cy="792000"/>
                          </a:xfrm>
                          <a:prstGeom prst="rect"/>
                        </pic:spPr>
                      </pic:pic>
                    </a:graphicData>
                  </a:graphic>
                </wp:inline>
              </w:drawing>
            </w:r>
          </w:p>
          <w:p>
            <w:pPr>
              <w:spacing w:after="0"/>
              <w:jc w:val="center"/>
            </w:pPr>
            <w:r>
              <w:rPr>
                <w:b/>
                <w:color w:val="1D2433"/>
                <w:sz w:val="16"/>
              </w:rPr>
              <w:t>Blok 4 kotak 2</w:t>
            </w:r>
          </w:p>
          <w:p>
            <w:pPr>
              <w:spacing w:after="0"/>
              <w:jc w:val="center"/>
            </w:pPr>
            <w:r>
              <w:rPr>
                <w:b w:val="0"/>
                <w:color w:val="5B6474"/>
                <w:sz w:val="16"/>
              </w:rPr>
              <w:t>kunci: 3c</w:t>
            </w:r>
          </w:p>
          <w:p>
            <w:pPr>
              <w:spacing w:after="0"/>
              <w:jc w:val="center"/>
            </w:pPr>
            <w:r>
              <w:rPr>
                <w:rFonts w:ascii="Consolas" w:hAnsi="Consolas" w:eastAsia="Consolas"/>
                <w:b w:val="0"/>
                <w:color w:val="A3271B"/>
                <w:sz w:val="16"/>
              </w:rPr>
              <w:t>E4: 3C</w:t>
            </w:r>
            <w:r>
              <w:rPr>
                <w:color w:val="5B6474"/>
                <w:sz w:val="14"/>
              </w:rPr>
              <w:t xml:space="preserve">  (huruf besar/kecil)</w:t>
            </w:r>
          </w:p>
        </w:tc>
        <w:tc>
          <w:tcPr>
            <w:tcW w:type="dxa" w:w="1871"/>
          </w:tcPr>
          <w:p/>
        </w:tc>
        <w:tc>
          <w:tcPr>
            <w:tcW w:type="dxa" w:w="1871"/>
          </w:tcPr>
          <w:p/>
        </w:tc>
        <w:tc>
          <w:tcPr>
            <w:tcW w:type="dxa" w:w="1871"/>
          </w:tcPr>
          <w:p/>
        </w:tc>
        <w:tc>
          <w:tcPr>
            <w:tcW w:type="dxa" w:w="1871"/>
          </w:tcPr>
          <w:p/>
        </w:tc>
        <w:tc>
          <w:tcPr>
            <w:tcW w:type="dxa" w:w="1871"/>
          </w:tcPr>
          <w:p/>
        </w:tc>
        <w:tc>
          <w:tcPr>
            <w:tcW w:type="dxa" w:w="1871"/>
          </w:tcPr>
          <w:p/>
        </w:tc>
        <w:tc>
          <w:tcPr>
            <w:tcW w:type="dxa" w:w="1871"/>
          </w:tcP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jp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jpg"/><Relationship Id="rId147" Type="http://schemas.openxmlformats.org/officeDocument/2006/relationships/image" Target="media/image139.jpg"/><Relationship Id="rId148" Type="http://schemas.openxmlformats.org/officeDocument/2006/relationships/image" Target="media/image140.jp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jpg"/><Relationship Id="rId153" Type="http://schemas.openxmlformats.org/officeDocument/2006/relationships/image" Target="media/image145.jpg"/><Relationship Id="rId154" Type="http://schemas.openxmlformats.org/officeDocument/2006/relationships/image" Target="media/image14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